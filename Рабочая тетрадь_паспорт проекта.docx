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5CB" w:rsidRPr="005B1575" w:rsidRDefault="005B1575" w:rsidP="004C3135">
      <w:pPr>
        <w:spacing w:after="20" w:line="269" w:lineRule="auto"/>
        <w:jc w:val="center"/>
      </w:pPr>
      <w:r w:rsidRPr="005B1575">
        <w:rPr>
          <w:b/>
          <w:color w:val="1F4D78"/>
          <w:sz w:val="46"/>
        </w:rPr>
        <w:t>РАБОЧАЯ ТЕТРАДЬ —</w:t>
      </w:r>
    </w:p>
    <w:p w:rsidR="006061A4" w:rsidRDefault="006061A4" w:rsidP="004C3135">
      <w:pPr>
        <w:spacing w:after="0" w:line="269" w:lineRule="auto"/>
        <w:jc w:val="center"/>
        <w:rPr>
          <w:color w:val="2E74B5"/>
          <w:sz w:val="27"/>
        </w:rPr>
      </w:pPr>
      <w:r>
        <w:rPr>
          <w:color w:val="2E74B5"/>
          <w:sz w:val="27"/>
        </w:rPr>
        <w:t xml:space="preserve">паспорт </w:t>
      </w:r>
      <w:r w:rsidR="005B1575" w:rsidRPr="005B1575">
        <w:rPr>
          <w:color w:val="2E74B5"/>
          <w:sz w:val="27"/>
        </w:rPr>
        <w:t>индивидуального проекта социальных</w:t>
      </w:r>
    </w:p>
    <w:p w:rsidR="002825CB" w:rsidRDefault="005B1575" w:rsidP="004C3135">
      <w:pPr>
        <w:spacing w:after="0" w:line="269" w:lineRule="auto"/>
        <w:jc w:val="center"/>
        <w:rPr>
          <w:color w:val="2E74B5"/>
          <w:sz w:val="27"/>
        </w:rPr>
      </w:pPr>
      <w:r w:rsidRPr="005B1575">
        <w:rPr>
          <w:color w:val="2E74B5"/>
          <w:sz w:val="27"/>
        </w:rPr>
        <w:t>изменений в Луганской Народной Республике</w:t>
      </w:r>
    </w:p>
    <w:p w:rsidR="007217CC" w:rsidRPr="007217CC" w:rsidRDefault="007217CC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74"/>
        <w:gridCol w:w="6549"/>
      </w:tblGrid>
      <w:tr w:rsidR="002825CB" w:rsidTr="00500446">
        <w:trPr>
          <w:cantSplit/>
          <w:trHeight w:val="194"/>
          <w:tblHeader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Next/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Фамилия, имя, отчество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2D35B7" w:rsidRDefault="005B1575" w:rsidP="00500446">
            <w:pPr>
              <w:keepNext/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полностью</w:t>
            </w:r>
          </w:p>
        </w:tc>
      </w:tr>
      <w:tr w:rsidR="002825CB" w:rsidTr="00500446">
        <w:trPr>
          <w:cantSplit/>
          <w:trHeight w:val="260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Должность и организация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2D35B7" w:rsidRDefault="005B1575" w:rsidP="00500446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место работы и подразделение</w:t>
            </w:r>
          </w:p>
        </w:tc>
      </w:tr>
      <w:tr w:rsidR="002825CB" w:rsidRPr="001171BB" w:rsidTr="00500446">
        <w:trPr>
          <w:cantSplit/>
          <w:trHeight w:val="21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Сфера и территория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2D35B7" w:rsidRDefault="005B1575" w:rsidP="00500446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образование / культура / спорт / молодежная политика; муниципалитет</w:t>
            </w:r>
          </w:p>
        </w:tc>
      </w:tr>
      <w:tr w:rsidR="002825CB" w:rsidRPr="007217CC" w:rsidTr="00500446">
        <w:trPr>
          <w:cantSplit/>
          <w:trHeight w:val="192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Название проекта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2D35B7" w:rsidRDefault="005B1575" w:rsidP="00500446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рабочее название; можно уточня</w:t>
            </w:r>
            <w:r w:rsidR="00500446" w:rsidRPr="002D35B7">
              <w:rPr>
                <w:i/>
                <w:color w:val="D9D9D9" w:themeColor="background1" w:themeShade="D9"/>
              </w:rPr>
              <w:t>ть</w:t>
            </w:r>
          </w:p>
        </w:tc>
      </w:tr>
      <w:tr w:rsidR="002825CB" w:rsidTr="00500446">
        <w:trPr>
          <w:cantSplit/>
          <w:trHeight w:val="271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Идентификатор</w:t>
            </w:r>
            <w:r w:rsidR="006061A4" w:rsidRPr="007217CC">
              <w:rPr>
                <w:b/>
                <w:sz w:val="20"/>
              </w:rPr>
              <w:t xml:space="preserve"> проекта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0433A7" w:rsidRDefault="000433A7" w:rsidP="00500446">
            <w:pPr>
              <w:keepLines/>
              <w:spacing w:after="0" w:line="269" w:lineRule="auto"/>
            </w:pPr>
            <w:r w:rsidRPr="000433A7">
              <w:t xml:space="preserve">Архитекторы_2026_№ </w:t>
            </w:r>
            <w:r w:rsidR="00500446">
              <w:t xml:space="preserve">  </w:t>
            </w:r>
            <w:r w:rsidRPr="000433A7">
              <w:t>_________</w:t>
            </w:r>
            <w:r w:rsidR="00376270">
              <w:t>____</w:t>
            </w:r>
            <w:r>
              <w:t xml:space="preserve"> </w:t>
            </w:r>
            <w:r w:rsidR="00500446">
              <w:t xml:space="preserve">  </w:t>
            </w:r>
            <w:r>
              <w:t>(присваивается организатором)</w:t>
            </w:r>
          </w:p>
        </w:tc>
      </w:tr>
    </w:tbl>
    <w:p w:rsidR="007217CC" w:rsidRPr="005B1575" w:rsidRDefault="007217CC" w:rsidP="007217CC">
      <w:pPr>
        <w:spacing w:after="0" w:line="269" w:lineRule="auto"/>
        <w:rPr>
          <w:color w:val="2E74B5"/>
          <w:sz w:val="27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56"/>
      </w:tblGrid>
      <w:tr w:rsidR="007217CC" w:rsidTr="007217CC">
        <w:trPr>
          <w:cantSplit/>
          <w:tblHeader/>
        </w:trPr>
        <w:tc>
          <w:tcPr>
            <w:tcW w:w="22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1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2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3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4</w:t>
            </w:r>
          </w:p>
        </w:tc>
      </w:tr>
      <w:tr w:rsidR="007217CC" w:rsidRPr="001171BB" w:rsidTr="007217CC">
        <w:trPr>
          <w:cantSplit/>
        </w:trPr>
        <w:tc>
          <w:tcPr>
            <w:tcW w:w="22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Социальный заказ и человекоцентричность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Собственное исследование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 xml:space="preserve">Искусственный интеллект и </w:t>
            </w:r>
            <w:r w:rsidR="00395E93">
              <w:rPr>
                <w:sz w:val="20"/>
              </w:rPr>
              <w:t>цифровое техническое</w:t>
            </w:r>
            <w:r w:rsidRPr="00395E93">
              <w:rPr>
                <w:sz w:val="20"/>
              </w:rPr>
              <w:t xml:space="preserve"> решени</w:t>
            </w:r>
            <w:r w:rsidR="00395E93">
              <w:rPr>
                <w:sz w:val="20"/>
              </w:rPr>
              <w:t>е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Пилот, внедрение и долгосрочный план</w:t>
            </w:r>
          </w:p>
        </w:tc>
      </w:tr>
    </w:tbl>
    <w:p w:rsidR="007217CC" w:rsidRDefault="007217CC" w:rsidP="007217CC">
      <w:pPr>
        <w:spacing w:after="20" w:line="269" w:lineRule="auto"/>
      </w:pPr>
    </w:p>
    <w:p w:rsidR="00AF0551" w:rsidRDefault="00AF0551" w:rsidP="007217CC">
      <w:pPr>
        <w:spacing w:after="20" w:line="269" w:lineRule="auto"/>
      </w:pPr>
    </w:p>
    <w:p w:rsidR="007217CC" w:rsidRPr="00AF0551" w:rsidRDefault="007217CC" w:rsidP="007217CC">
      <w:pPr>
        <w:pStyle w:val="aff8"/>
        <w:jc w:val="center"/>
        <w:rPr>
          <w:rFonts w:eastAsia="Calibri"/>
          <w:b/>
          <w:sz w:val="20"/>
          <w:lang w:val="ru-RU"/>
        </w:rPr>
      </w:pPr>
      <w:r w:rsidRPr="00AF0551">
        <w:rPr>
          <w:rFonts w:eastAsia="Calibri"/>
          <w:b/>
          <w:sz w:val="20"/>
          <w:lang w:val="ru-RU"/>
        </w:rPr>
        <w:t>Как работать с этим документом</w:t>
      </w:r>
    </w:p>
    <w:p w:rsidR="007217CC" w:rsidRPr="00AF0551" w:rsidRDefault="007217CC" w:rsidP="007217CC">
      <w:pPr>
        <w:pStyle w:val="aff8"/>
        <w:ind w:firstLine="576"/>
        <w:jc w:val="both"/>
        <w:rPr>
          <w:rFonts w:eastAsia="Calibri"/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 xml:space="preserve">По материалам каждого модуля заполняйте соответствующий блок рабочей тетради в электронном виде. Все белые поля в таблицах должны быть заполнены вами. Если какое-то поле неприменимо к  проекту, укажите причину, а не оставляйте его пустым. Текст, </w:t>
      </w:r>
      <w:r w:rsidRPr="00AF0551">
        <w:rPr>
          <w:rFonts w:eastAsia="Calibri"/>
          <w:i/>
          <w:sz w:val="20"/>
          <w:lang w:val="ru-RU"/>
        </w:rPr>
        <w:t>выделенный курсивом,</w:t>
      </w:r>
      <w:r w:rsidRPr="00AF0551">
        <w:rPr>
          <w:rFonts w:eastAsia="Calibri"/>
          <w:sz w:val="20"/>
          <w:lang w:val="ru-RU"/>
        </w:rPr>
        <w:t xml:space="preserve"> в белых полях таблиц приведен для ориентира и должен быть заменен смысловым содержанием.</w:t>
      </w:r>
    </w:p>
    <w:p w:rsidR="007217CC" w:rsidRPr="00AF0551" w:rsidRDefault="007217CC" w:rsidP="007217CC">
      <w:pPr>
        <w:pStyle w:val="aff8"/>
        <w:ind w:firstLine="576"/>
        <w:jc w:val="both"/>
        <w:rPr>
          <w:rFonts w:eastAsia="Calibri"/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>Подсказки на голубом фоне</w:t>
      </w:r>
      <w:r w:rsidR="00500446" w:rsidRPr="00AF0551">
        <w:rPr>
          <w:rFonts w:eastAsia="Calibri"/>
          <w:sz w:val="20"/>
          <w:lang w:val="ru-RU"/>
        </w:rPr>
        <w:t xml:space="preserve"> (как, например, эта)</w:t>
      </w:r>
      <w:r w:rsidRPr="00AF0551">
        <w:rPr>
          <w:rFonts w:eastAsia="Calibri"/>
          <w:sz w:val="20"/>
          <w:lang w:val="ru-RU"/>
        </w:rPr>
        <w:t xml:space="preserve">, учебные комментарии, красные предостережения и серые условные примеры помогают вам выполнять работу, но их </w:t>
      </w:r>
      <w:r w:rsidR="00500446" w:rsidRPr="00AF0551">
        <w:rPr>
          <w:rFonts w:eastAsia="Calibri"/>
          <w:sz w:val="20"/>
          <w:lang w:val="ru-RU"/>
        </w:rPr>
        <w:t>следует</w:t>
      </w:r>
      <w:r w:rsidRPr="00AF0551">
        <w:rPr>
          <w:rFonts w:eastAsia="Calibri"/>
          <w:sz w:val="20"/>
          <w:lang w:val="ru-RU"/>
        </w:rPr>
        <w:t xml:space="preserve"> удалить перед финальной печатью документа. На зеленых полях размещены чек-листы для самопроверки, свой выбор в таких полях можно отмечать, например, выделяя соответствующий квадратик выбранным цветом. Зеленые поля удалять при печати не нужно.</w:t>
      </w:r>
    </w:p>
    <w:p w:rsidR="007217CC" w:rsidRPr="00AF0551" w:rsidRDefault="007217CC" w:rsidP="007217CC">
      <w:pPr>
        <w:pStyle w:val="aff8"/>
        <w:ind w:firstLine="576"/>
        <w:rPr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>Желаем успехов в социальном проектировании и достижении результатов!</w:t>
      </w:r>
    </w:p>
    <w:p w:rsidR="00500446" w:rsidRDefault="00500446">
      <w:pPr>
        <w:spacing w:after="20" w:line="269" w:lineRule="auto"/>
      </w:pPr>
    </w:p>
    <w:p w:rsidR="00AF0551" w:rsidRDefault="00AF0551">
      <w:pPr>
        <w:spacing w:after="20" w:line="269" w:lineRule="auto"/>
      </w:pPr>
    </w:p>
    <w:p w:rsidR="006061A4" w:rsidRPr="007217CC" w:rsidRDefault="006061A4" w:rsidP="006061A4">
      <w:pPr>
        <w:pStyle w:val="affa"/>
        <w:jc w:val="center"/>
        <w:rPr>
          <w:rFonts w:eastAsia="Calibri"/>
          <w:b/>
          <w:sz w:val="20"/>
          <w:lang w:val="ru-RU"/>
        </w:rPr>
      </w:pPr>
      <w:r>
        <w:rPr>
          <w:rFonts w:eastAsia="Calibri"/>
          <w:b/>
          <w:sz w:val="17"/>
          <w:lang w:val="ru-RU"/>
        </w:rPr>
        <w:br/>
      </w:r>
      <w:r w:rsidR="00800B9E">
        <w:rPr>
          <w:rFonts w:eastAsia="Calibri"/>
          <w:b/>
          <w:sz w:val="20"/>
          <w:lang w:val="ru-RU"/>
        </w:rPr>
        <w:t>Что</w:t>
      </w:r>
      <w:r w:rsidR="00500446">
        <w:rPr>
          <w:rFonts w:eastAsia="Calibri"/>
          <w:b/>
          <w:sz w:val="20"/>
          <w:lang w:val="ru-RU"/>
        </w:rPr>
        <w:t xml:space="preserve"> я </w:t>
      </w:r>
      <w:r w:rsidR="00800B9E">
        <w:rPr>
          <w:rFonts w:eastAsia="Calibri"/>
          <w:b/>
          <w:sz w:val="20"/>
          <w:lang w:val="ru-RU"/>
        </w:rPr>
        <w:t>делаю</w:t>
      </w:r>
      <w:r w:rsidR="00500446">
        <w:rPr>
          <w:rFonts w:eastAsia="Calibri"/>
          <w:b/>
          <w:sz w:val="20"/>
          <w:lang w:val="ru-RU"/>
        </w:rPr>
        <w:t>, чтобы успешно пройти программу:</w:t>
      </w:r>
    </w:p>
    <w:p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color w:val="auto"/>
          <w:sz w:val="20"/>
          <w:lang w:val="ru-RU"/>
        </w:rPr>
        <w:t>☐</w:t>
      </w:r>
      <w:r w:rsidRPr="007217CC">
        <w:rPr>
          <w:rFonts w:eastAsia="Calibri"/>
          <w:sz w:val="20"/>
          <w:lang w:val="ru-RU"/>
        </w:rPr>
        <w:t xml:space="preserve"> создаю личный проект  </w:t>
      </w:r>
    </w:p>
    <w:p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 xml:space="preserve">☐ опираюсь на факты  </w:t>
      </w:r>
    </w:p>
    <w:p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 xml:space="preserve">☐ проверяю решение </w:t>
      </w:r>
      <w:r w:rsidR="00376270" w:rsidRPr="007217CC">
        <w:rPr>
          <w:rFonts w:eastAsia="Calibri"/>
          <w:sz w:val="20"/>
          <w:lang w:val="ru-RU"/>
        </w:rPr>
        <w:t xml:space="preserve">вместе </w:t>
      </w:r>
      <w:r w:rsidRPr="007217CC">
        <w:rPr>
          <w:rFonts w:eastAsia="Calibri"/>
          <w:sz w:val="20"/>
          <w:lang w:val="ru-RU"/>
        </w:rPr>
        <w:t xml:space="preserve">с людьми  </w:t>
      </w:r>
    </w:p>
    <w:p w:rsidR="002825CB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>☐ готовлю реальн</w:t>
      </w:r>
      <w:r w:rsidR="00376270" w:rsidRPr="007217CC">
        <w:rPr>
          <w:rFonts w:eastAsia="Calibri"/>
          <w:sz w:val="20"/>
          <w:lang w:val="ru-RU"/>
        </w:rPr>
        <w:t>ое внедрение</w:t>
      </w:r>
    </w:p>
    <w:p w:rsidR="006061A4" w:rsidRDefault="006061A4" w:rsidP="006061A4">
      <w:pPr>
        <w:pStyle w:val="affa"/>
        <w:jc w:val="center"/>
        <w:rPr>
          <w:rFonts w:eastAsia="Calibri"/>
          <w:sz w:val="17"/>
          <w:lang w:val="ru-RU"/>
        </w:rPr>
      </w:pPr>
    </w:p>
    <w:p w:rsidR="000344B3" w:rsidRPr="00785955" w:rsidRDefault="000344B3">
      <w:pPr>
        <w:pageBreakBefore/>
        <w:spacing w:after="0" w:line="20" w:lineRule="exact"/>
      </w:pP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1</w:t>
      </w:r>
    </w:p>
    <w:p w:rsidR="002825CB" w:rsidRPr="005B1575" w:rsidRDefault="005B1575">
      <w:pPr>
        <w:pStyle w:val="1"/>
        <w:spacing w:before="40" w:after="80"/>
      </w:pPr>
      <w:r w:rsidRPr="005B1575">
        <w:t>1. Социальный заказ и образ желаемого будущего</w:t>
      </w:r>
    </w:p>
    <w:p w:rsidR="002825CB" w:rsidRPr="000433A7" w:rsidRDefault="005B1575" w:rsidP="000433A7">
      <w:pPr>
        <w:pStyle w:val="aff8"/>
        <w:spacing w:before="0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 xml:space="preserve">Задание. </w:t>
      </w:r>
      <w:r w:rsidRPr="005B1575">
        <w:rPr>
          <w:rFonts w:eastAsia="Calibri"/>
          <w:lang w:val="ru-RU"/>
        </w:rPr>
        <w:t>Начните</w:t>
      </w:r>
      <w:r w:rsidR="00AB4F2E">
        <w:rPr>
          <w:rFonts w:eastAsia="Calibri"/>
          <w:lang w:val="ru-RU"/>
        </w:rPr>
        <w:t xml:space="preserve"> проектирование</w:t>
      </w:r>
      <w:r w:rsidRPr="005B1575">
        <w:rPr>
          <w:rFonts w:eastAsia="Calibri"/>
          <w:lang w:val="ru-RU"/>
        </w:rPr>
        <w:t xml:space="preserve"> не с</w:t>
      </w:r>
      <w:r w:rsidR="00600513">
        <w:rPr>
          <w:rFonts w:eastAsia="Calibri"/>
          <w:lang w:val="ru-RU"/>
        </w:rPr>
        <w:t xml:space="preserve"> названия конкретного</w:t>
      </w:r>
      <w:r w:rsidRPr="005B1575">
        <w:rPr>
          <w:rFonts w:eastAsia="Calibri"/>
          <w:lang w:val="ru-RU"/>
        </w:rPr>
        <w:t xml:space="preserve"> мероприятия</w:t>
      </w:r>
      <w:r w:rsidR="00600513">
        <w:rPr>
          <w:rFonts w:eastAsia="Calibri"/>
          <w:lang w:val="ru-RU"/>
        </w:rPr>
        <w:t xml:space="preserve"> или планирования</w:t>
      </w:r>
      <w:r w:rsidRPr="005B1575">
        <w:rPr>
          <w:rFonts w:eastAsia="Calibri"/>
          <w:lang w:val="ru-RU"/>
        </w:rPr>
        <w:t xml:space="preserve"> </w:t>
      </w:r>
      <w:r w:rsidR="000433A7">
        <w:rPr>
          <w:rFonts w:eastAsia="Calibri"/>
          <w:lang w:val="ru-RU"/>
        </w:rPr>
        <w:t>по</w:t>
      </w:r>
      <w:r w:rsidRPr="005B1575">
        <w:rPr>
          <w:rFonts w:eastAsia="Calibri"/>
          <w:lang w:val="ru-RU"/>
        </w:rPr>
        <w:t>купки</w:t>
      </w:r>
      <w:r w:rsidR="00AB4F2E">
        <w:rPr>
          <w:rFonts w:eastAsia="Calibri"/>
          <w:lang w:val="ru-RU"/>
        </w:rPr>
        <w:t xml:space="preserve"> чего-либо</w:t>
      </w:r>
      <w:r w:rsidRPr="005B1575">
        <w:rPr>
          <w:rFonts w:eastAsia="Calibri"/>
          <w:lang w:val="ru-RU"/>
        </w:rPr>
        <w:t xml:space="preserve">, а с </w:t>
      </w:r>
      <w:r w:rsidR="00AB4F2E">
        <w:rPr>
          <w:rFonts w:eastAsia="Calibri"/>
          <w:lang w:val="ru-RU"/>
        </w:rPr>
        <w:t xml:space="preserve">обдумывания </w:t>
      </w:r>
      <w:r w:rsidRPr="005B1575">
        <w:rPr>
          <w:rFonts w:eastAsia="Calibri"/>
          <w:lang w:val="ru-RU"/>
        </w:rPr>
        <w:t>ситуации</w:t>
      </w:r>
      <w:r w:rsidR="000433A7">
        <w:rPr>
          <w:rFonts w:eastAsia="Calibri"/>
          <w:lang w:val="ru-RU"/>
        </w:rPr>
        <w:t>, связанной с</w:t>
      </w:r>
      <w:r w:rsidRPr="005B1575">
        <w:rPr>
          <w:rFonts w:eastAsia="Calibri"/>
          <w:lang w:val="ru-RU"/>
        </w:rPr>
        <w:t xml:space="preserve"> </w:t>
      </w:r>
      <w:r w:rsidR="008867B0">
        <w:rPr>
          <w:rFonts w:eastAsia="Calibri"/>
          <w:lang w:val="ru-RU"/>
        </w:rPr>
        <w:t xml:space="preserve">проблемами </w:t>
      </w:r>
      <w:r w:rsidRPr="005B1575">
        <w:rPr>
          <w:rFonts w:eastAsia="Calibri"/>
          <w:lang w:val="ru-RU"/>
        </w:rPr>
        <w:t>люд</w:t>
      </w:r>
      <w:r w:rsidR="008867B0">
        <w:rPr>
          <w:rFonts w:eastAsia="Calibri"/>
          <w:lang w:val="ru-RU"/>
        </w:rPr>
        <w:t>ей</w:t>
      </w:r>
      <w:r w:rsidR="000433A7">
        <w:rPr>
          <w:rFonts w:eastAsia="Calibri"/>
          <w:lang w:val="ru-RU"/>
        </w:rPr>
        <w:t>,</w:t>
      </w:r>
      <w:r w:rsidRPr="005B1575">
        <w:rPr>
          <w:rFonts w:eastAsia="Calibri"/>
          <w:lang w:val="ru-RU"/>
        </w:rPr>
        <w:t xml:space="preserve"> и</w:t>
      </w:r>
      <w:r w:rsidR="000433A7">
        <w:rPr>
          <w:rFonts w:eastAsia="Calibri"/>
          <w:lang w:val="ru-RU"/>
        </w:rPr>
        <w:t xml:space="preserve"> ее</w:t>
      </w:r>
      <w:r w:rsidRPr="005B1575">
        <w:rPr>
          <w:rFonts w:eastAsia="Calibri"/>
          <w:lang w:val="ru-RU"/>
        </w:rPr>
        <w:t xml:space="preserve"> желаемого изменения. Выбирайте </w:t>
      </w:r>
      <w:r w:rsidR="00600513">
        <w:rPr>
          <w:rFonts w:eastAsia="Calibri"/>
          <w:lang w:val="ru-RU"/>
        </w:rPr>
        <w:t xml:space="preserve">собственный </w:t>
      </w:r>
      <w:r w:rsidRPr="005B1575">
        <w:rPr>
          <w:rFonts w:eastAsia="Calibri"/>
          <w:lang w:val="ru-RU"/>
        </w:rPr>
        <w:t>участок</w:t>
      </w:r>
      <w:r w:rsidR="00AB4F2E">
        <w:rPr>
          <w:rFonts w:eastAsia="Calibri"/>
          <w:lang w:val="ru-RU"/>
        </w:rPr>
        <w:t xml:space="preserve"> для работы</w:t>
      </w:r>
      <w:r w:rsidRPr="005B1575">
        <w:rPr>
          <w:rFonts w:eastAsia="Calibri"/>
          <w:lang w:val="ru-RU"/>
        </w:rPr>
        <w:t xml:space="preserve">, на который </w:t>
      </w:r>
      <w:r w:rsidR="00600513">
        <w:rPr>
          <w:rFonts w:eastAsia="Calibri"/>
          <w:lang w:val="ru-RU"/>
        </w:rPr>
        <w:t>с</w:t>
      </w:r>
      <w:r w:rsidRPr="005B1575">
        <w:rPr>
          <w:rFonts w:eastAsia="Calibri"/>
          <w:lang w:val="ru-RU"/>
        </w:rPr>
        <w:t>можете влиять через свою должность, организацию или партнерство.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5B1575" w:rsidRDefault="005B1575">
            <w:pPr>
              <w:keepNext/>
              <w:keepLines/>
              <w:spacing w:after="0" w:line="269" w:lineRule="auto"/>
            </w:pPr>
            <w:r w:rsidRPr="005B1575">
              <w:rPr>
                <w:b/>
                <w:color w:val="1F4D78"/>
              </w:rPr>
              <w:t xml:space="preserve">1.1. Моя профессиональная позиция и границы влияния 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 w:rsidR="00C34584">
              <w:rPr>
                <w:i/>
                <w:color w:val="BFBFBF" w:themeColor="background1" w:themeShade="BF"/>
              </w:rPr>
              <w:t xml:space="preserve"> в это поле</w:t>
            </w:r>
            <w:r w:rsidRPr="00C34584">
              <w:rPr>
                <w:i/>
                <w:color w:val="BFBFBF" w:themeColor="background1" w:themeShade="BF"/>
              </w:rPr>
              <w:t xml:space="preserve">: какие процессы, люди, ресурсы и решения находятся в зоне </w:t>
            </w:r>
            <w:r w:rsidR="00600513" w:rsidRPr="00C34584">
              <w:rPr>
                <w:i/>
                <w:color w:val="BFBFBF" w:themeColor="background1" w:themeShade="BF"/>
              </w:rPr>
              <w:t>вашего</w:t>
            </w:r>
            <w:r w:rsidRPr="00C34584">
              <w:rPr>
                <w:i/>
                <w:color w:val="BFBFBF" w:themeColor="background1" w:themeShade="BF"/>
              </w:rPr>
              <w:t xml:space="preserve"> влияния;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определите</w:t>
            </w:r>
            <w:r w:rsidRPr="00C34584">
              <w:rPr>
                <w:i/>
                <w:color w:val="BFBFBF" w:themeColor="background1" w:themeShade="BF"/>
              </w:rPr>
              <w:t xml:space="preserve"> территори</w:t>
            </w:r>
            <w:r w:rsidR="00600513" w:rsidRPr="00C34584">
              <w:rPr>
                <w:i/>
                <w:color w:val="BFBFBF" w:themeColor="background1" w:themeShade="BF"/>
              </w:rPr>
              <w:t>ю и масштаб</w:t>
            </w:r>
            <w:r w:rsidR="00E21020" w:rsidRPr="00C34584">
              <w:rPr>
                <w:i/>
                <w:color w:val="BFBFBF" w:themeColor="background1" w:themeShade="BF"/>
              </w:rPr>
              <w:t xml:space="preserve">. Не стремитесь к слишком сильному расширению зоны влияния, но и не сужайте ее </w:t>
            </w:r>
            <w:r w:rsidR="008767B1" w:rsidRPr="00C34584">
              <w:rPr>
                <w:i/>
                <w:color w:val="BFBFBF" w:themeColor="background1" w:themeShade="BF"/>
              </w:rPr>
              <w:t>специально. Подумайте, какие ресурсы и возможности вам доступны совместно с партнерами, которых можно будет вовлечь в проект, если это необходимо</w:t>
            </w:r>
          </w:p>
          <w:p w:rsidR="00AB4F2E" w:rsidRPr="003D7C95" w:rsidRDefault="005B1575">
            <w:pPr>
              <w:keepLines/>
              <w:spacing w:after="0" w:line="240" w:lineRule="auto"/>
            </w:pPr>
            <w:r w:rsidRPr="00C34584">
              <w:rPr>
                <w:color w:val="BFBFBF" w:themeColor="background1" w:themeShade="BF"/>
              </w:rPr>
              <w:t xml:space="preserve"> </w:t>
            </w:r>
          </w:p>
        </w:tc>
      </w:tr>
    </w:tbl>
    <w:p w:rsidR="002825CB" w:rsidRPr="005B1575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2459"/>
        <w:gridCol w:w="2186"/>
        <w:gridCol w:w="2041"/>
      </w:tblGrid>
      <w:tr w:rsidR="002825CB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600513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 xml:space="preserve">1.2. Социальный заказ </w:t>
            </w:r>
            <w:r w:rsidR="00600513">
              <w:rPr>
                <w:b/>
                <w:color w:val="1F4D78"/>
              </w:rPr>
              <w:t>на изменение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AB4F2E" w:rsidRPr="00C34584" w:rsidRDefault="00C34584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>
              <w:rPr>
                <w:i/>
                <w:color w:val="BFBFBF" w:themeColor="background1" w:themeShade="BF"/>
              </w:rPr>
              <w:t xml:space="preserve"> в это поле</w:t>
            </w:r>
            <w:r w:rsidRPr="00C34584">
              <w:rPr>
                <w:i/>
                <w:color w:val="BFBFBF" w:themeColor="background1" w:themeShade="BF"/>
              </w:rPr>
              <w:t>: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</w:t>
            </w:r>
            <w:r w:rsidR="003D7C95" w:rsidRPr="00C34584">
              <w:rPr>
                <w:i/>
                <w:color w:val="BFBFBF" w:themeColor="background1" w:themeShade="BF"/>
              </w:rPr>
              <w:t>как общество выражает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потребность в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этом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изменении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или кому, на ваш взгляд</w:t>
            </w:r>
            <w:r w:rsidR="00C46749" w:rsidRPr="00C34584">
              <w:rPr>
                <w:i/>
                <w:color w:val="BFBFBF" w:themeColor="background1" w:themeShade="BF"/>
              </w:rPr>
              <w:t>,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эти изменения необходимы</w:t>
            </w:r>
            <w:r w:rsidR="005B1575" w:rsidRPr="00C34584">
              <w:rPr>
                <w:i/>
                <w:color w:val="BFBFBF" w:themeColor="background1" w:themeShade="BF"/>
              </w:rPr>
              <w:t>; что именно</w:t>
            </w:r>
            <w:r w:rsidR="00E21020" w:rsidRPr="00C34584">
              <w:rPr>
                <w:i/>
                <w:color w:val="BFBFBF" w:themeColor="background1" w:themeShade="BF"/>
              </w:rPr>
              <w:t>, в чьей деятельности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должно стать лучше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или что и как должно измениться</w:t>
            </w:r>
            <w:r w:rsidR="005B1575" w:rsidRPr="00C34584">
              <w:rPr>
                <w:i/>
                <w:color w:val="BFBFBF" w:themeColor="background1" w:themeShade="BF"/>
              </w:rPr>
              <w:t>; кого это касается</w:t>
            </w:r>
            <w:r w:rsidR="00E21020" w:rsidRPr="00C34584">
              <w:rPr>
                <w:i/>
                <w:color w:val="BFBFBF" w:themeColor="background1" w:themeShade="BF"/>
              </w:rPr>
              <w:t>, кроме непосредственно участников целевой группы</w:t>
            </w:r>
            <w:r w:rsidR="005B1575" w:rsidRPr="00C34584">
              <w:rPr>
                <w:i/>
                <w:color w:val="BFBFBF" w:themeColor="background1" w:themeShade="BF"/>
              </w:rPr>
              <w:t>;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с какими более масштабными целями связан</w:t>
            </w:r>
            <w:r w:rsidR="00DE34A7" w:rsidRPr="00C34584">
              <w:rPr>
                <w:i/>
                <w:color w:val="BFBFBF" w:themeColor="background1" w:themeShade="BF"/>
              </w:rPr>
              <w:t>о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это изменение.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</w:t>
            </w:r>
            <w:r w:rsidR="003D7C95" w:rsidRPr="00C34584">
              <w:rPr>
                <w:i/>
                <w:color w:val="BFBFBF" w:themeColor="background1" w:themeShade="BF"/>
              </w:rPr>
              <w:t>Ч</w:t>
            </w:r>
            <w:r w:rsidR="005B1575" w:rsidRPr="00C34584">
              <w:rPr>
                <w:i/>
                <w:color w:val="BFBFBF" w:themeColor="background1" w:themeShade="BF"/>
              </w:rPr>
              <w:t>ем подтверждается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ваше видение ситуации (наблюдение, личный опыт, исследования и другие источники)</w:t>
            </w:r>
            <w:r w:rsidR="00600513" w:rsidRPr="00C34584">
              <w:rPr>
                <w:i/>
                <w:color w:val="BFBFBF" w:themeColor="background1" w:themeShade="BF"/>
              </w:rPr>
              <w:t xml:space="preserve">. </w:t>
            </w:r>
            <w:r w:rsidR="00E21020" w:rsidRPr="00C34584">
              <w:rPr>
                <w:i/>
                <w:color w:val="BFBFBF" w:themeColor="background1" w:themeShade="BF"/>
              </w:rPr>
              <w:t>Сначала напишите здесь общую формулировку, а затем заполните таблицу ниже.</w:t>
            </w:r>
          </w:p>
          <w:p w:rsidR="00C34584" w:rsidRPr="00C34584" w:rsidRDefault="00C34584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</w:tc>
      </w:tr>
      <w:tr w:rsidR="002825CB" w:rsidRPr="001171BB" w:rsidTr="008767B1">
        <w:trPr>
          <w:cantSplit/>
          <w:trHeight w:val="401"/>
          <w:tblHeader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05608" w:rsidRDefault="0072088E" w:rsidP="000433A7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Кто конкретно выражает</w:t>
            </w:r>
            <w:r w:rsidR="005B1575" w:rsidRPr="00305608">
              <w:rPr>
                <w:b/>
                <w:color w:val="1F4D78"/>
              </w:rPr>
              <w:t xml:space="preserve"> запрос</w:t>
            </w:r>
            <w:r w:rsidR="00305608"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на разных уровнях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867B0" w:rsidRDefault="005B1575" w:rsidP="00305608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</w:rPr>
            </w:pPr>
            <w:r w:rsidRPr="008867B0">
              <w:rPr>
                <w:b/>
                <w:color w:val="1F4D78"/>
              </w:rPr>
              <w:t>Потребность</w:t>
            </w:r>
            <w:r w:rsidR="008867B0">
              <w:rPr>
                <w:b/>
                <w:color w:val="1F4D78"/>
              </w:rPr>
              <w:t xml:space="preserve">, </w:t>
            </w:r>
            <w:r w:rsidRPr="008867B0">
              <w:rPr>
                <w:b/>
                <w:color w:val="1F4D78"/>
              </w:rPr>
              <w:t>затруднение</w:t>
            </w:r>
            <w:r w:rsidR="008867B0">
              <w:rPr>
                <w:b/>
                <w:color w:val="1F4D78"/>
              </w:rPr>
              <w:t xml:space="preserve"> или конкретная задача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B6041C" w:rsidRDefault="00B6041C" w:rsidP="000433A7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Чем подтверждается</w:t>
            </w:r>
            <w:r w:rsidR="008867B0">
              <w:rPr>
                <w:b/>
                <w:color w:val="1F4D78"/>
              </w:rPr>
              <w:t xml:space="preserve"> или почему вы так решили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867B0" w:rsidRDefault="005B1575" w:rsidP="000433A7">
            <w:pPr>
              <w:keepNext/>
              <w:keepLines/>
              <w:spacing w:after="0" w:line="269" w:lineRule="auto"/>
              <w:jc w:val="center"/>
            </w:pPr>
            <w:r w:rsidRPr="008867B0">
              <w:rPr>
                <w:b/>
                <w:color w:val="1F4D78"/>
              </w:rPr>
              <w:t>Кого</w:t>
            </w:r>
            <w:r w:rsidR="00B6041C">
              <w:rPr>
                <w:b/>
                <w:color w:val="1F4D78"/>
              </w:rPr>
              <w:t xml:space="preserve"> еще</w:t>
            </w:r>
            <w:r w:rsidRPr="008867B0">
              <w:rPr>
                <w:b/>
                <w:color w:val="1F4D78"/>
              </w:rPr>
              <w:t xml:space="preserve"> затрагивает</w:t>
            </w:r>
            <w:r w:rsidR="008867B0">
              <w:rPr>
                <w:b/>
                <w:color w:val="1F4D78"/>
              </w:rPr>
              <w:t xml:space="preserve"> в широком смысле</w:t>
            </w:r>
          </w:p>
        </w:tc>
      </w:tr>
      <w:tr w:rsidR="002825CB" w:rsidRPr="001171BB" w:rsidTr="008767B1">
        <w:trPr>
          <w:cantSplit/>
          <w:trHeight w:val="495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909" w:rsidRPr="008767B1" w:rsidRDefault="00305608" w:rsidP="00C34909">
            <w:pPr>
              <w:keepLines/>
              <w:spacing w:after="0" w:line="269" w:lineRule="auto"/>
              <w:rPr>
                <w:u w:val="single"/>
              </w:rPr>
            </w:pPr>
            <w:r w:rsidRPr="008767B1">
              <w:rPr>
                <w:u w:val="single"/>
              </w:rPr>
              <w:t>Целевая группа:</w:t>
            </w:r>
            <w:r w:rsidR="00600513" w:rsidRPr="008767B1">
              <w:rPr>
                <w:u w:val="single"/>
              </w:rPr>
              <w:t xml:space="preserve"> </w:t>
            </w:r>
            <w:r w:rsidR="00314687" w:rsidRPr="008767B1">
              <w:rPr>
                <w:u w:val="single"/>
              </w:rPr>
              <w:t xml:space="preserve"> </w:t>
            </w:r>
          </w:p>
          <w:p w:rsidR="00305608" w:rsidRPr="008767B1" w:rsidRDefault="00C34584" w:rsidP="00C34909">
            <w:pPr>
              <w:keepLines/>
              <w:spacing w:after="0" w:line="269" w:lineRule="auto"/>
              <w:rPr>
                <w:i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 w:rsidR="008767B1" w:rsidRPr="00C34584">
              <w:rPr>
                <w:i/>
                <w:color w:val="BFBFBF" w:themeColor="background1" w:themeShade="BF"/>
              </w:rPr>
              <w:t xml:space="preserve"> основную группу граждан ЛНР, на которую направлены изменения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600513" w:rsidRDefault="002825CB" w:rsidP="000433A7">
            <w:pPr>
              <w:keepLines/>
              <w:spacing w:after="0" w:line="269" w:lineRule="auto"/>
              <w:jc w:val="center"/>
            </w:pP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600513" w:rsidRDefault="002825CB" w:rsidP="000433A7">
            <w:pPr>
              <w:keepLines/>
              <w:spacing w:after="0" w:line="269" w:lineRule="auto"/>
              <w:jc w:val="center"/>
            </w:pP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600513" w:rsidRDefault="002825CB" w:rsidP="000433A7">
            <w:pPr>
              <w:keepLines/>
              <w:spacing w:after="0" w:line="269" w:lineRule="auto"/>
              <w:jc w:val="center"/>
            </w:pPr>
          </w:p>
        </w:tc>
      </w:tr>
      <w:tr w:rsidR="002825CB" w:rsidRPr="001171BB" w:rsidTr="008767B1">
        <w:trPr>
          <w:cantSplit/>
          <w:trHeight w:val="54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305608" w:rsidP="00C34909">
            <w:pPr>
              <w:keepLines/>
              <w:spacing w:after="0" w:line="269" w:lineRule="auto"/>
              <w:rPr>
                <w:u w:val="single"/>
              </w:rPr>
            </w:pPr>
            <w:r w:rsidRPr="008767B1">
              <w:rPr>
                <w:u w:val="single"/>
              </w:rPr>
              <w:t>Организация:</w:t>
            </w:r>
          </w:p>
          <w:p w:rsidR="00305608" w:rsidRPr="008767B1" w:rsidRDefault="00C34584" w:rsidP="00C34909">
            <w:pPr>
              <w:keepLines/>
              <w:spacing w:after="0" w:line="269" w:lineRule="auto"/>
              <w:rPr>
                <w:i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 </w:t>
            </w:r>
            <w:r w:rsidR="008767B1" w:rsidRPr="00C34584">
              <w:rPr>
                <w:i/>
                <w:color w:val="BFBFBF" w:themeColor="background1" w:themeShade="BF"/>
              </w:rPr>
              <w:t>учреждения или категори</w:t>
            </w:r>
            <w:r w:rsidRPr="00C34584">
              <w:rPr>
                <w:i/>
                <w:color w:val="BFBFBF" w:themeColor="background1" w:themeShade="BF"/>
              </w:rPr>
              <w:t>ю</w:t>
            </w:r>
            <w:r w:rsidR="008767B1" w:rsidRPr="00C34584">
              <w:rPr>
                <w:i/>
                <w:color w:val="BFBFBF" w:themeColor="background1" w:themeShade="BF"/>
              </w:rPr>
              <w:t xml:space="preserve"> учреждений, вовлеченных в процесс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2825CB" w:rsidP="000433A7">
            <w:pPr>
              <w:keepLines/>
              <w:spacing w:after="0" w:line="269" w:lineRule="auto"/>
              <w:jc w:val="center"/>
            </w:pP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2825CB" w:rsidP="000433A7">
            <w:pPr>
              <w:keepLines/>
              <w:spacing w:after="0" w:line="269" w:lineRule="auto"/>
              <w:jc w:val="center"/>
            </w:pP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2825CB" w:rsidP="000433A7">
            <w:pPr>
              <w:keepLines/>
              <w:spacing w:after="0" w:line="269" w:lineRule="auto"/>
              <w:jc w:val="center"/>
            </w:pPr>
          </w:p>
        </w:tc>
      </w:tr>
      <w:tr w:rsidR="002825CB" w:rsidRPr="001171BB" w:rsidTr="008767B1">
        <w:trPr>
          <w:cantSplit/>
          <w:trHeight w:val="558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305608" w:rsidP="00C34909">
            <w:pPr>
              <w:keepLines/>
              <w:spacing w:after="0" w:line="269" w:lineRule="auto"/>
              <w:rPr>
                <w:u w:val="single"/>
              </w:rPr>
            </w:pPr>
            <w:r w:rsidRPr="008767B1">
              <w:rPr>
                <w:u w:val="single"/>
              </w:rPr>
              <w:t>Власть:</w:t>
            </w:r>
          </w:p>
          <w:p w:rsidR="00305608" w:rsidRPr="008767B1" w:rsidRDefault="00C34584" w:rsidP="00C34909">
            <w:pPr>
              <w:keepLines/>
              <w:spacing w:after="0" w:line="269" w:lineRule="auto"/>
              <w:rPr>
                <w:i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 w:rsidR="008767B1" w:rsidRPr="00C34584">
              <w:rPr>
                <w:i/>
                <w:color w:val="BFBFBF" w:themeColor="background1" w:themeShade="BF"/>
              </w:rPr>
              <w:t xml:space="preserve"> конкретные органы власти или их показатели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2825CB" w:rsidP="000433A7">
            <w:pPr>
              <w:keepLines/>
              <w:spacing w:after="0" w:line="269" w:lineRule="auto"/>
              <w:jc w:val="center"/>
            </w:pP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2825CB" w:rsidP="000433A7">
            <w:pPr>
              <w:keepLines/>
              <w:spacing w:after="0" w:line="269" w:lineRule="auto"/>
              <w:jc w:val="center"/>
            </w:pP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767B1" w:rsidRDefault="002825CB" w:rsidP="000433A7">
            <w:pPr>
              <w:keepLines/>
              <w:spacing w:after="0" w:line="269" w:lineRule="auto"/>
              <w:jc w:val="center"/>
            </w:pPr>
          </w:p>
        </w:tc>
      </w:tr>
    </w:tbl>
    <w:p w:rsidR="002825CB" w:rsidRDefault="002825CB" w:rsidP="00600513">
      <w:pPr>
        <w:spacing w:after="60" w:line="269" w:lineRule="auto"/>
        <w:rPr>
          <w:b/>
          <w:color w:val="1F4D78"/>
          <w:sz w:val="17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8732DE" w:rsidRDefault="005B1575">
            <w:pPr>
              <w:keepNext/>
              <w:keepLines/>
              <w:spacing w:after="0" w:line="269" w:lineRule="auto"/>
            </w:pPr>
            <w:r w:rsidRPr="008732DE">
              <w:rPr>
                <w:b/>
                <w:color w:val="1F4D78"/>
              </w:rPr>
              <w:t xml:space="preserve">1.3. Образ желаемого будущего 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как должна выглядеть ситуация через </w:t>
            </w:r>
            <w:r w:rsidR="00C34584">
              <w:rPr>
                <w:i/>
                <w:color w:val="BFBFBF" w:themeColor="background1" w:themeShade="BF"/>
              </w:rPr>
              <w:t>1</w:t>
            </w:r>
            <w:r w:rsidRPr="00C34584">
              <w:rPr>
                <w:i/>
                <w:color w:val="BFBFBF" w:themeColor="background1" w:themeShade="BF"/>
              </w:rPr>
              <w:t>–</w:t>
            </w:r>
            <w:r w:rsidR="00C34584">
              <w:rPr>
                <w:i/>
                <w:color w:val="BFBFBF" w:themeColor="background1" w:themeShade="BF"/>
              </w:rPr>
              <w:t>3</w:t>
            </w:r>
            <w:r w:rsidRPr="00C34584">
              <w:rPr>
                <w:i/>
                <w:color w:val="BFBFBF" w:themeColor="background1" w:themeShade="BF"/>
              </w:rPr>
              <w:t xml:space="preserve"> года и какой локальный вклад внесет проект</w:t>
            </w:r>
          </w:p>
          <w:p w:rsidR="002825CB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B6041C" w:rsidRDefault="00B6041C">
            <w:pPr>
              <w:keepLines/>
              <w:spacing w:after="0" w:line="240" w:lineRule="auto"/>
            </w:pPr>
          </w:p>
          <w:p w:rsidR="00B6041C" w:rsidRDefault="00B6041C">
            <w:pPr>
              <w:keepLines/>
              <w:spacing w:after="0" w:line="240" w:lineRule="auto"/>
            </w:pPr>
          </w:p>
          <w:p w:rsidR="00C34909" w:rsidRPr="005B1575" w:rsidRDefault="00C34909">
            <w:pPr>
              <w:keepLines/>
              <w:spacing w:after="0" w:line="240" w:lineRule="auto"/>
            </w:pPr>
          </w:p>
        </w:tc>
      </w:tr>
    </w:tbl>
    <w:p w:rsidR="00B6041C" w:rsidRPr="008867B0" w:rsidRDefault="005B1575" w:rsidP="008867B0">
      <w:pPr>
        <w:pStyle w:val="aff9"/>
        <w:jc w:val="both"/>
        <w:rPr>
          <w:lang w:val="ru-RU"/>
        </w:rPr>
      </w:pPr>
      <w:r w:rsidRPr="005B1575">
        <w:rPr>
          <w:rFonts w:eastAsia="Calibri"/>
          <w:b/>
          <w:lang w:val="ru-RU"/>
        </w:rPr>
        <w:t xml:space="preserve">Пример. </w:t>
      </w:r>
      <w:r w:rsidRPr="005B1575">
        <w:rPr>
          <w:rFonts w:eastAsia="Calibri"/>
          <w:lang w:val="ru-RU"/>
        </w:rPr>
        <w:t>Не «прове</w:t>
      </w:r>
      <w:r w:rsidR="008867B0">
        <w:rPr>
          <w:rFonts w:eastAsia="Calibri"/>
          <w:lang w:val="ru-RU"/>
        </w:rPr>
        <w:t>дены информационные мероприятия</w:t>
      </w:r>
      <w:r w:rsidRPr="005B1575">
        <w:rPr>
          <w:rFonts w:eastAsia="Calibri"/>
          <w:lang w:val="ru-RU"/>
        </w:rPr>
        <w:t>», а «созда</w:t>
      </w:r>
      <w:r w:rsidR="00B6041C">
        <w:rPr>
          <w:rFonts w:eastAsia="Calibri"/>
          <w:lang w:val="ru-RU"/>
        </w:rPr>
        <w:t>н</w:t>
      </w:r>
      <w:r w:rsidRPr="005B1575">
        <w:rPr>
          <w:rFonts w:eastAsia="Calibri"/>
          <w:lang w:val="ru-RU"/>
        </w:rPr>
        <w:t xml:space="preserve"> устойчивый маршрут семейного участия в культурной жизни </w:t>
      </w:r>
      <w:r w:rsidR="008767B1">
        <w:rPr>
          <w:rFonts w:eastAsia="Calibri"/>
          <w:lang w:val="ru-RU"/>
        </w:rPr>
        <w:t>г.</w:t>
      </w:r>
      <w:r w:rsidR="008867B0">
        <w:rPr>
          <w:rFonts w:eastAsia="Calibri"/>
          <w:lang w:val="ru-RU"/>
        </w:rPr>
        <w:t> </w:t>
      </w:r>
      <w:r w:rsidR="008767B1">
        <w:rPr>
          <w:rFonts w:eastAsia="Calibri"/>
          <w:lang w:val="ru-RU"/>
        </w:rPr>
        <w:t>Алчевска</w:t>
      </w:r>
      <w:r w:rsidRPr="005B1575">
        <w:rPr>
          <w:rFonts w:eastAsia="Calibri"/>
          <w:lang w:val="ru-RU"/>
        </w:rPr>
        <w:t>, при котором первое посещение</w:t>
      </w:r>
      <w:r w:rsidR="008867B0">
        <w:rPr>
          <w:rFonts w:eastAsia="Calibri"/>
          <w:lang w:val="ru-RU"/>
        </w:rPr>
        <w:t xml:space="preserve"> учреждения или мероприятия </w:t>
      </w:r>
      <w:r w:rsidRPr="005B1575">
        <w:rPr>
          <w:rFonts w:eastAsia="Calibri"/>
          <w:lang w:val="ru-RU"/>
        </w:rPr>
        <w:t>приводит к тому, что не менее 70% участников возвращаются повторно и вовлекаются в сообщество».</w:t>
      </w:r>
    </w:p>
    <w:p w:rsidR="002825CB" w:rsidRPr="005B1575" w:rsidRDefault="005B1575">
      <w:pPr>
        <w:pStyle w:val="1"/>
        <w:spacing w:before="40" w:after="80"/>
      </w:pPr>
      <w:r w:rsidRPr="005B1575">
        <w:lastRenderedPageBreak/>
        <w:t>2. Диагностика истинной проблемы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6"/>
        <w:gridCol w:w="2456"/>
        <w:gridCol w:w="2320"/>
        <w:gridCol w:w="2311"/>
        <w:gridCol w:w="10"/>
      </w:tblGrid>
      <w:tr w:rsidR="00CF39FE" w:rsidTr="006148FE">
        <w:trPr>
          <w:gridAfter w:val="1"/>
          <w:wAfter w:w="10" w:type="dxa"/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F39FE" w:rsidRDefault="00CF39FE" w:rsidP="00CF39FE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2.1. Описание предпосылок</w:t>
            </w:r>
            <w:r w:rsidR="00BD5E62">
              <w:rPr>
                <w:b/>
                <w:color w:val="1F4D78"/>
              </w:rPr>
              <w:t xml:space="preserve"> </w:t>
            </w:r>
            <w:r w:rsidR="00CE1993">
              <w:rPr>
                <w:b/>
                <w:color w:val="1F4D78"/>
              </w:rPr>
              <w:t>возникновения</w:t>
            </w:r>
            <w:r>
              <w:rPr>
                <w:b/>
                <w:color w:val="1F4D78"/>
              </w:rPr>
              <w:t xml:space="preserve"> </w:t>
            </w:r>
            <w:r w:rsidR="00BD5E62">
              <w:rPr>
                <w:b/>
                <w:color w:val="1F4D78"/>
              </w:rPr>
              <w:t>проблемы</w:t>
            </w:r>
          </w:p>
        </w:tc>
      </w:tr>
      <w:tr w:rsidR="002825CB" w:rsidTr="00CF39FE">
        <w:trPr>
          <w:gridAfter w:val="1"/>
          <w:wAfter w:w="10" w:type="dxa"/>
          <w:cantSplit/>
          <w:tblHeader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Элемент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есть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должно быть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12780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Разрыв</w:t>
            </w:r>
          </w:p>
        </w:tc>
      </w:tr>
      <w:tr w:rsidR="002825CB" w:rsidTr="00CF39FE">
        <w:trPr>
          <w:gridAfter w:val="1"/>
          <w:wAfter w:w="10" w:type="dxa"/>
          <w:cantSplit/>
          <w:trHeight w:val="652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CF39FE">
            <w:pPr>
              <w:keepLines/>
              <w:spacing w:after="0" w:line="269" w:lineRule="auto"/>
            </w:pPr>
            <w:r>
              <w:rPr>
                <w:b/>
              </w:rPr>
              <w:t>Состояние</w:t>
            </w:r>
            <w:r w:rsidR="00447522">
              <w:rPr>
                <w:b/>
              </w:rPr>
              <w:t xml:space="preserve"> </w:t>
            </w:r>
            <w:r>
              <w:rPr>
                <w:b/>
              </w:rPr>
              <w:t>целевой группы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B6041C">
            <w:pPr>
              <w:keepLines/>
              <w:spacing w:after="0" w:line="269" w:lineRule="auto"/>
              <w:jc w:val="center"/>
            </w:pP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B6041C">
            <w:pPr>
              <w:keepLines/>
              <w:spacing w:after="0" w:line="269" w:lineRule="auto"/>
              <w:jc w:val="center"/>
            </w:pP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B6041C">
            <w:pPr>
              <w:keepLines/>
              <w:spacing w:after="0" w:line="269" w:lineRule="auto"/>
              <w:jc w:val="center"/>
            </w:pPr>
          </w:p>
        </w:tc>
      </w:tr>
      <w:tr w:rsidR="002825CB" w:rsidRPr="00447522" w:rsidTr="00CF39FE">
        <w:trPr>
          <w:gridAfter w:val="1"/>
          <w:wAfter w:w="10" w:type="dxa"/>
          <w:cantSplit/>
          <w:trHeight w:val="691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447522" w:rsidRDefault="005B1575" w:rsidP="00CF39FE">
            <w:pPr>
              <w:keepLines/>
              <w:spacing w:after="0" w:line="269" w:lineRule="auto"/>
              <w:rPr>
                <w:b/>
              </w:rPr>
            </w:pPr>
            <w:r w:rsidRPr="00447522">
              <w:rPr>
                <w:b/>
              </w:rPr>
              <w:t>Поведени</w:t>
            </w:r>
            <w:r w:rsidR="00447522">
              <w:rPr>
                <w:b/>
              </w:rPr>
              <w:t xml:space="preserve">е, </w:t>
            </w:r>
            <w:r w:rsidRPr="00447522">
              <w:rPr>
                <w:b/>
              </w:rPr>
              <w:t>маршрут</w:t>
            </w:r>
            <w:r w:rsidR="00D265AF">
              <w:rPr>
                <w:b/>
              </w:rPr>
              <w:t xml:space="preserve"> пользова</w:t>
            </w:r>
            <w:r w:rsidR="00401EC9">
              <w:rPr>
                <w:b/>
              </w:rPr>
              <w:t>теля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447522" w:rsidRDefault="002825CB" w:rsidP="00B6041C">
            <w:pPr>
              <w:keepLines/>
              <w:spacing w:after="0" w:line="269" w:lineRule="auto"/>
              <w:jc w:val="center"/>
            </w:pP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447522" w:rsidRDefault="002825CB" w:rsidP="00B6041C">
            <w:pPr>
              <w:keepLines/>
              <w:spacing w:after="0" w:line="269" w:lineRule="auto"/>
              <w:jc w:val="center"/>
            </w:pP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447522" w:rsidRDefault="002825CB" w:rsidP="00B6041C">
            <w:pPr>
              <w:keepLines/>
              <w:spacing w:after="0" w:line="269" w:lineRule="auto"/>
              <w:jc w:val="center"/>
            </w:pPr>
          </w:p>
        </w:tc>
      </w:tr>
      <w:tr w:rsidR="002825CB" w:rsidRPr="001171BB" w:rsidTr="00CF39FE">
        <w:trPr>
          <w:gridAfter w:val="1"/>
          <w:wAfter w:w="10" w:type="dxa"/>
          <w:cantSplit/>
          <w:trHeight w:val="689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6041C" w:rsidRPr="001C0519" w:rsidRDefault="00447522" w:rsidP="00CF39FE">
            <w:pPr>
              <w:keepLines/>
              <w:spacing w:after="0" w:line="269" w:lineRule="auto"/>
              <w:rPr>
                <w:b/>
                <w:sz w:val="16"/>
              </w:rPr>
            </w:pPr>
            <w:r>
              <w:rPr>
                <w:b/>
              </w:rPr>
              <w:t>П</w:t>
            </w:r>
            <w:r w:rsidR="001C0519">
              <w:rPr>
                <w:b/>
              </w:rPr>
              <w:t xml:space="preserve">роцесс </w:t>
            </w:r>
            <w:r w:rsidR="00401EC9">
              <w:rPr>
                <w:b/>
              </w:rPr>
              <w:t>в</w:t>
            </w:r>
            <w:r w:rsidR="00CF39FE">
              <w:rPr>
                <w:b/>
              </w:rPr>
              <w:t xml:space="preserve"> </w:t>
            </w:r>
            <w:r w:rsidR="005B1575" w:rsidRPr="001C0519">
              <w:rPr>
                <w:b/>
              </w:rPr>
              <w:t>организации</w:t>
            </w:r>
            <w:r w:rsidR="00CD77AC">
              <w:rPr>
                <w:b/>
              </w:rPr>
              <w:t xml:space="preserve"> </w:t>
            </w:r>
            <w:r w:rsidR="003C75C9">
              <w:rPr>
                <w:b/>
              </w:rPr>
              <w:t>/</w:t>
            </w:r>
            <w:r w:rsidR="00CD77AC">
              <w:rPr>
                <w:b/>
              </w:rPr>
              <w:t xml:space="preserve"> </w:t>
            </w:r>
            <w:r w:rsidR="003C75C9">
              <w:rPr>
                <w:b/>
              </w:rPr>
              <w:t>регионе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1C0519" w:rsidRDefault="002825CB" w:rsidP="00B6041C">
            <w:pPr>
              <w:keepLines/>
              <w:spacing w:after="0" w:line="269" w:lineRule="auto"/>
              <w:jc w:val="center"/>
            </w:pP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1C0519" w:rsidRDefault="002825CB" w:rsidP="00B6041C">
            <w:pPr>
              <w:keepLines/>
              <w:spacing w:after="0" w:line="269" w:lineRule="auto"/>
              <w:jc w:val="center"/>
            </w:pP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1C0519" w:rsidRDefault="002825CB" w:rsidP="00B6041C">
            <w:pPr>
              <w:keepLines/>
              <w:spacing w:after="0" w:line="269" w:lineRule="auto"/>
              <w:jc w:val="center"/>
            </w:pPr>
          </w:p>
        </w:tc>
      </w:tr>
      <w:tr w:rsidR="0072088E" w:rsidTr="00CF39FE">
        <w:trPr>
          <w:cantSplit/>
          <w:trHeight w:val="296"/>
          <w:tblHeader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Диагностический слой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3490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Описание</w:t>
            </w:r>
          </w:p>
        </w:tc>
      </w:tr>
      <w:tr w:rsidR="0072088E" w:rsidRPr="001171BB" w:rsidTr="00CF39FE">
        <w:trPr>
          <w:cantSplit/>
          <w:trHeight w:val="416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Симптом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C34584" w:rsidRDefault="0072088E" w:rsidP="00712780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что видно на поверхности, как выражен</w:t>
            </w:r>
            <w:r w:rsidR="00DB45AF" w:rsidRPr="00C34584">
              <w:rPr>
                <w:i/>
                <w:color w:val="BFBFBF" w:themeColor="background1" w:themeShade="BF"/>
              </w:rPr>
              <w:t>а неудовлетворенность</w:t>
            </w:r>
            <w:r w:rsidRPr="00C34584">
              <w:rPr>
                <w:i/>
                <w:color w:val="BFBFBF" w:themeColor="background1" w:themeShade="BF"/>
              </w:rPr>
              <w:t xml:space="preserve"> </w:t>
            </w:r>
            <w:r w:rsidR="00D265AF" w:rsidRPr="00C34584">
              <w:rPr>
                <w:i/>
                <w:color w:val="BFBFBF" w:themeColor="background1" w:themeShade="BF"/>
              </w:rPr>
              <w:t>ситуацией, где возникает напряжение или недовольство, какие показатели вызывают тревогу</w:t>
            </w:r>
          </w:p>
        </w:tc>
      </w:tr>
      <w:tr w:rsidR="0072088E" w:rsidRPr="001171BB" w:rsidTr="00CF39FE">
        <w:trPr>
          <w:cantSplit/>
          <w:trHeight w:val="410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Структу</w:t>
            </w:r>
            <w:r w:rsidR="003C75C9">
              <w:rPr>
                <w:b/>
              </w:rPr>
              <w:t>ра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C34584" w:rsidRDefault="0072088E" w:rsidP="00712780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кто конкретно</w:t>
            </w:r>
            <w:r w:rsidR="00DB45AF" w:rsidRPr="00C34584">
              <w:rPr>
                <w:i/>
                <w:color w:val="BFBFBF" w:themeColor="background1" w:themeShade="BF"/>
              </w:rPr>
              <w:t xml:space="preserve">, </w:t>
            </w:r>
            <w:r w:rsidRPr="00C34584">
              <w:rPr>
                <w:i/>
                <w:color w:val="BFBFBF" w:themeColor="background1" w:themeShade="BF"/>
              </w:rPr>
              <w:t xml:space="preserve">какие </w:t>
            </w:r>
            <w:r w:rsidR="00DB45AF" w:rsidRPr="00C34584">
              <w:rPr>
                <w:i/>
                <w:color w:val="BFBFBF" w:themeColor="background1" w:themeShade="BF"/>
              </w:rPr>
              <w:t xml:space="preserve">социальные </w:t>
            </w:r>
            <w:r w:rsidRPr="00C34584">
              <w:rPr>
                <w:i/>
                <w:color w:val="BFBFBF" w:themeColor="background1" w:themeShade="BF"/>
              </w:rPr>
              <w:t>институты</w:t>
            </w:r>
            <w:r w:rsidR="00DB45AF" w:rsidRPr="00C34584">
              <w:rPr>
                <w:i/>
                <w:color w:val="BFBFBF" w:themeColor="background1" w:themeShade="BF"/>
              </w:rPr>
              <w:t>, организации</w:t>
            </w:r>
            <w:r w:rsidR="00447522" w:rsidRPr="00C34584">
              <w:rPr>
                <w:i/>
                <w:color w:val="BFBFBF" w:themeColor="background1" w:themeShade="BF"/>
              </w:rPr>
              <w:t xml:space="preserve">, ведомственное или территориальное устройство </w:t>
            </w:r>
            <w:r w:rsidR="00D265AF" w:rsidRPr="00C34584">
              <w:rPr>
                <w:i/>
                <w:color w:val="BFBFBF" w:themeColor="background1" w:themeShade="BF"/>
              </w:rPr>
              <w:t>могут быть причиной барьеров и разрывов</w:t>
            </w:r>
          </w:p>
        </w:tc>
      </w:tr>
      <w:tr w:rsidR="0072088E" w:rsidRPr="001171BB" w:rsidTr="00CF39FE">
        <w:trPr>
          <w:cantSplit/>
          <w:trHeight w:val="418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Фактор</w:t>
            </w:r>
            <w:r w:rsidR="003C75C9">
              <w:rPr>
                <w:b/>
              </w:rPr>
              <w:t>ы</w:t>
            </w:r>
            <w:r w:rsidR="00CF39FE">
              <w:rPr>
                <w:b/>
              </w:rPr>
              <w:t xml:space="preserve"> 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C34584" w:rsidRDefault="0072088E" w:rsidP="00712780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условия и причины возникновения затруднений и разрывов</w:t>
            </w:r>
            <w:r w:rsidR="00D265AF" w:rsidRPr="00C34584">
              <w:rPr>
                <w:i/>
                <w:color w:val="BFBFBF" w:themeColor="background1" w:themeShade="BF"/>
              </w:rPr>
              <w:t>, что конкретно</w:t>
            </w:r>
            <w:r w:rsidR="00DB45AF" w:rsidRPr="00C34584">
              <w:rPr>
                <w:i/>
                <w:color w:val="BFBFBF" w:themeColor="background1" w:themeShade="BF"/>
              </w:rPr>
              <w:t xml:space="preserve"> и в наибольшей степени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повлияло</w:t>
            </w:r>
            <w:r w:rsidR="00DB45AF" w:rsidRPr="00C34584">
              <w:rPr>
                <w:i/>
                <w:color w:val="BFBFBF" w:themeColor="background1" w:themeShade="BF"/>
              </w:rPr>
              <w:t xml:space="preserve"> на</w:t>
            </w:r>
            <w:r w:rsidR="00447522" w:rsidRPr="00C34584">
              <w:rPr>
                <w:i/>
                <w:color w:val="BFBFBF" w:themeColor="background1" w:themeShade="BF"/>
              </w:rPr>
              <w:t xml:space="preserve"> их</w:t>
            </w:r>
            <w:r w:rsidR="00DB45AF" w:rsidRPr="00C34584">
              <w:rPr>
                <w:i/>
                <w:color w:val="BFBFBF" w:themeColor="background1" w:themeShade="BF"/>
              </w:rPr>
              <w:t xml:space="preserve"> появление</w:t>
            </w:r>
            <w:r w:rsidR="00447522" w:rsidRPr="00C34584">
              <w:rPr>
                <w:i/>
                <w:color w:val="BFBFBF" w:themeColor="background1" w:themeShade="BF"/>
              </w:rPr>
              <w:t>; технологии, ресурсы, инфраструктура</w:t>
            </w:r>
          </w:p>
        </w:tc>
      </w:tr>
      <w:tr w:rsidR="0072088E" w:rsidRPr="001171BB" w:rsidTr="00CF39FE">
        <w:trPr>
          <w:cantSplit/>
          <w:trHeight w:val="412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Врем</w:t>
            </w:r>
            <w:r w:rsidR="003C75C9">
              <w:rPr>
                <w:b/>
              </w:rPr>
              <w:t>я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C34584" w:rsidRDefault="0072088E" w:rsidP="00712780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как и когда возникли разрывы, как меняется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или не меняется</w:t>
            </w:r>
            <w:r w:rsidRPr="00C34584">
              <w:rPr>
                <w:i/>
                <w:color w:val="BFBFBF" w:themeColor="background1" w:themeShade="BF"/>
              </w:rPr>
              <w:t xml:space="preserve"> ситуация со временем</w:t>
            </w:r>
          </w:p>
        </w:tc>
      </w:tr>
      <w:tr w:rsidR="0072088E" w:rsidRPr="001171BB" w:rsidTr="00CF39FE">
        <w:trPr>
          <w:cantSplit/>
          <w:trHeight w:val="478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 xml:space="preserve">Последствия 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C34584" w:rsidRDefault="0072088E" w:rsidP="00712780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ущерб людям</w:t>
            </w:r>
            <w:r w:rsidR="00D265AF" w:rsidRPr="00C34584">
              <w:rPr>
                <w:i/>
                <w:color w:val="BFBFBF" w:themeColor="background1" w:themeShade="BF"/>
              </w:rPr>
              <w:t>,</w:t>
            </w:r>
            <w:r w:rsidRPr="00C34584">
              <w:rPr>
                <w:i/>
                <w:color w:val="BFBFBF" w:themeColor="background1" w:themeShade="BF"/>
              </w:rPr>
              <w:t xml:space="preserve"> организации или региону, если ничего не менять</w:t>
            </w:r>
          </w:p>
        </w:tc>
      </w:tr>
    </w:tbl>
    <w:p w:rsidR="002825CB" w:rsidRPr="008732DE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7"/>
        <w:gridCol w:w="3008"/>
        <w:gridCol w:w="3008"/>
      </w:tblGrid>
      <w:tr w:rsidR="002825CB" w:rsidRPr="008732DE">
        <w:trPr>
          <w:cantSplit/>
          <w:tblHeader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8732DE" w:rsidRDefault="005B1575">
            <w:pPr>
              <w:keepNext/>
              <w:keepLines/>
              <w:spacing w:after="0" w:line="269" w:lineRule="auto"/>
            </w:pPr>
            <w:r w:rsidRPr="008732DE">
              <w:rPr>
                <w:b/>
                <w:color w:val="1F4D78"/>
              </w:rPr>
              <w:t>2.</w:t>
            </w:r>
            <w:r w:rsidR="003C75C9" w:rsidRPr="008732DE">
              <w:rPr>
                <w:b/>
                <w:color w:val="1F4D78"/>
              </w:rPr>
              <w:t>2</w:t>
            </w:r>
            <w:r w:rsidRPr="008732DE">
              <w:rPr>
                <w:b/>
                <w:color w:val="1F4D78"/>
              </w:rPr>
              <w:t>. Формулировка проблемы</w:t>
            </w:r>
          </w:p>
        </w:tc>
      </w:tr>
      <w:tr w:rsidR="002825CB" w:rsidRPr="001171BB" w:rsidTr="003C75C9">
        <w:trPr>
          <w:cantSplit/>
          <w:trHeight w:val="1022"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C34584" w:rsidP="0072088E">
            <w:pPr>
              <w:keepLines/>
              <w:spacing w:after="0" w:line="240" w:lineRule="auto"/>
              <w:jc w:val="both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</w:t>
            </w:r>
            <w:r w:rsidR="00D265AF" w:rsidRPr="00C34584">
              <w:rPr>
                <w:i/>
                <w:color w:val="BFBFBF" w:themeColor="background1" w:themeShade="BF"/>
              </w:rPr>
              <w:t>для кого, где и в какой ситуации возникает затруднение</w:t>
            </w:r>
            <w:r w:rsidRPr="00C34584">
              <w:rPr>
                <w:i/>
                <w:color w:val="BFBFBF" w:themeColor="background1" w:themeShade="BF"/>
              </w:rPr>
              <w:t xml:space="preserve"> или разрыв с ожиданиями</w:t>
            </w:r>
            <w:r w:rsidR="00D265AF" w:rsidRPr="00C34584">
              <w:rPr>
                <w:i/>
                <w:color w:val="BFBFBF" w:themeColor="background1" w:themeShade="BF"/>
              </w:rPr>
              <w:t>; из-за чего человек не может</w:t>
            </w:r>
            <w:r w:rsidRPr="00C34584">
              <w:rPr>
                <w:i/>
                <w:color w:val="BFBFBF" w:themeColor="background1" w:themeShade="BF"/>
              </w:rPr>
              <w:t xml:space="preserve"> (или не хочет)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получить необходимый результат, успешно завершить маршрут</w:t>
            </w:r>
            <w:r w:rsidRPr="00C34584">
              <w:rPr>
                <w:i/>
                <w:color w:val="BFBFBF" w:themeColor="background1" w:themeShade="BF"/>
              </w:rPr>
              <w:t xml:space="preserve"> пользования услугой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или повторно участвовать</w:t>
            </w:r>
            <w:r w:rsidRPr="00C34584">
              <w:rPr>
                <w:i/>
                <w:color w:val="BFBFBF" w:themeColor="background1" w:themeShade="BF"/>
              </w:rPr>
              <w:t xml:space="preserve"> в мероприятии</w:t>
            </w:r>
            <w:r w:rsidR="00D265AF" w:rsidRPr="00C34584">
              <w:rPr>
                <w:i/>
                <w:color w:val="BFBFBF" w:themeColor="background1" w:themeShade="BF"/>
              </w:rPr>
              <w:t>; каковы вероятная причина и возможные последствия.</w:t>
            </w:r>
          </w:p>
          <w:p w:rsidR="00C765BD" w:rsidRPr="005B1575" w:rsidRDefault="00C765BD">
            <w:pPr>
              <w:keepLines/>
              <w:spacing w:after="0" w:line="240" w:lineRule="auto"/>
            </w:pPr>
          </w:p>
        </w:tc>
      </w:tr>
      <w:tr w:rsidR="002825CB">
        <w:trPr>
          <w:cantSplit/>
          <w:tblHeader/>
        </w:trPr>
        <w:tc>
          <w:tcPr>
            <w:tcW w:w="300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D265AF" w:rsidRDefault="005B1575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Что можно изменить самостоятельно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0646D9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 xml:space="preserve">Для каких действий </w:t>
            </w:r>
            <w:r w:rsidR="009D5A00">
              <w:rPr>
                <w:b/>
                <w:color w:val="1F4D78"/>
              </w:rPr>
              <w:t xml:space="preserve">                 </w:t>
            </w:r>
            <w:r>
              <w:rPr>
                <w:b/>
                <w:color w:val="1F4D78"/>
              </w:rPr>
              <w:t>требуется партнер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Вне границ проекта</w:t>
            </w:r>
          </w:p>
        </w:tc>
      </w:tr>
      <w:tr w:rsidR="002825CB" w:rsidRPr="001171BB" w:rsidTr="003C75C9">
        <w:trPr>
          <w:cantSplit/>
          <w:trHeight w:val="685"/>
        </w:trPr>
        <w:tc>
          <w:tcPr>
            <w:tcW w:w="300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765BD" w:rsidRPr="00C34584" w:rsidRDefault="005B1575" w:rsidP="00CF39FE">
            <w:pPr>
              <w:keepLines/>
              <w:spacing w:after="0" w:line="240" w:lineRule="auto"/>
              <w:jc w:val="center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что мо</w:t>
            </w:r>
            <w:r w:rsidR="00712780" w:rsidRPr="00C34584">
              <w:rPr>
                <w:i/>
                <w:color w:val="BFBFBF" w:themeColor="background1" w:themeShade="BF"/>
              </w:rPr>
              <w:t>жете</w:t>
            </w:r>
            <w:r w:rsidRPr="00C34584">
              <w:rPr>
                <w:i/>
                <w:color w:val="BFBFBF" w:themeColor="background1" w:themeShade="BF"/>
              </w:rPr>
              <w:t xml:space="preserve"> изменить сам</w:t>
            </w:r>
            <w:r w:rsidR="00C765BD" w:rsidRPr="00C34584">
              <w:rPr>
                <w:i/>
                <w:color w:val="BFBFBF" w:themeColor="background1" w:themeShade="BF"/>
              </w:rPr>
              <w:t>остоятельно</w:t>
            </w:r>
            <w:r w:rsidR="00401EC9" w:rsidRPr="00C34584">
              <w:rPr>
                <w:i/>
                <w:color w:val="BFBFBF" w:themeColor="background1" w:themeShade="BF"/>
              </w:rPr>
              <w:t xml:space="preserve"> в рамках    проекта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765BD" w:rsidRPr="00C34584" w:rsidRDefault="00C765BD" w:rsidP="00CF39FE">
            <w:pPr>
              <w:keepLines/>
              <w:spacing w:after="0" w:line="240" w:lineRule="auto"/>
              <w:jc w:val="center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к</w:t>
            </w:r>
            <w:r w:rsidR="005B1575" w:rsidRPr="00C34584">
              <w:rPr>
                <w:i/>
                <w:color w:val="BFBFBF" w:themeColor="background1" w:themeShade="BF"/>
              </w:rPr>
              <w:t>то</w:t>
            </w:r>
            <w:r w:rsidRPr="00C34584">
              <w:rPr>
                <w:i/>
                <w:color w:val="BFBFBF" w:themeColor="background1" w:themeShade="BF"/>
              </w:rPr>
              <w:t xml:space="preserve"> </w:t>
            </w:r>
            <w:r w:rsidR="005B1575" w:rsidRPr="00C34584">
              <w:rPr>
                <w:i/>
                <w:color w:val="BFBFBF" w:themeColor="background1" w:themeShade="BF"/>
              </w:rPr>
              <w:t xml:space="preserve">и </w:t>
            </w:r>
            <w:r w:rsidR="000646D9" w:rsidRPr="00C34584">
              <w:rPr>
                <w:i/>
                <w:color w:val="BFBFBF" w:themeColor="background1" w:themeShade="BF"/>
              </w:rPr>
              <w:t xml:space="preserve">для </w:t>
            </w:r>
            <w:r w:rsidR="005B1575" w:rsidRPr="00C34584">
              <w:rPr>
                <w:i/>
                <w:color w:val="BFBFBF" w:themeColor="background1" w:themeShade="BF"/>
              </w:rPr>
              <w:t>как</w:t>
            </w:r>
            <w:r w:rsidR="000646D9" w:rsidRPr="00C34584">
              <w:rPr>
                <w:i/>
                <w:color w:val="BFBFBF" w:themeColor="background1" w:themeShade="BF"/>
              </w:rPr>
              <w:t>их действий</w:t>
            </w:r>
            <w:r w:rsidRPr="00C34584">
              <w:rPr>
                <w:i/>
                <w:color w:val="BFBFBF" w:themeColor="background1" w:themeShade="BF"/>
              </w:rPr>
              <w:t xml:space="preserve"> </w:t>
            </w:r>
            <w:r w:rsidR="005B1575" w:rsidRPr="00C34584">
              <w:rPr>
                <w:i/>
                <w:color w:val="BFBFBF" w:themeColor="background1" w:themeShade="BF"/>
              </w:rPr>
              <w:t>нужен</w:t>
            </w:r>
            <w:r w:rsidR="00401EC9" w:rsidRPr="00C34584">
              <w:rPr>
                <w:i/>
                <w:color w:val="BFBFBF" w:themeColor="background1" w:themeShade="BF"/>
              </w:rPr>
              <w:t>, опишите в общих чертах направления для партнерства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765BD" w:rsidRPr="00C34584" w:rsidRDefault="005B1575" w:rsidP="00CF39FE">
            <w:pPr>
              <w:keepLines/>
              <w:spacing w:after="0" w:line="240" w:lineRule="auto"/>
              <w:jc w:val="center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что </w:t>
            </w:r>
            <w:r w:rsidR="00401EC9" w:rsidRPr="00C34584">
              <w:rPr>
                <w:i/>
                <w:color w:val="BFBFBF" w:themeColor="background1" w:themeShade="BF"/>
              </w:rPr>
              <w:t>можно за</w:t>
            </w:r>
            <w:r w:rsidRPr="00C34584">
              <w:rPr>
                <w:i/>
                <w:color w:val="BFBFBF" w:themeColor="background1" w:themeShade="BF"/>
              </w:rPr>
              <w:t>фиксир</w:t>
            </w:r>
            <w:r w:rsidR="00401EC9" w:rsidRPr="00C34584">
              <w:rPr>
                <w:i/>
                <w:color w:val="BFBFBF" w:themeColor="background1" w:themeShade="BF"/>
              </w:rPr>
              <w:t xml:space="preserve">овать </w:t>
            </w:r>
            <w:r w:rsidRPr="00C34584">
              <w:rPr>
                <w:i/>
                <w:color w:val="BFBFBF" w:themeColor="background1" w:themeShade="BF"/>
              </w:rPr>
              <w:t>как ограничение</w:t>
            </w:r>
            <w:r w:rsidR="00C765BD" w:rsidRPr="00C34584">
              <w:rPr>
                <w:i/>
                <w:color w:val="BFBFBF" w:themeColor="background1" w:themeShade="BF"/>
              </w:rPr>
              <w:t xml:space="preserve">, на что </w:t>
            </w:r>
            <w:r w:rsidR="00401EC9" w:rsidRPr="00C34584">
              <w:rPr>
                <w:i/>
                <w:color w:val="BFBFBF" w:themeColor="background1" w:themeShade="BF"/>
              </w:rPr>
              <w:t>повлиять не получится</w:t>
            </w:r>
          </w:p>
        </w:tc>
      </w:tr>
    </w:tbl>
    <w:p w:rsidR="002825CB" w:rsidRPr="00C765BD" w:rsidRDefault="002825CB">
      <w:pPr>
        <w:spacing w:after="20" w:line="269" w:lineRule="auto"/>
      </w:pPr>
    </w:p>
    <w:p w:rsidR="00C765BD" w:rsidRPr="00D51796" w:rsidRDefault="00C765BD" w:rsidP="003F17D9">
      <w:pPr>
        <w:pStyle w:val="affa"/>
        <w:jc w:val="center"/>
        <w:rPr>
          <w:rFonts w:eastAsia="Calibri"/>
          <w:b/>
          <w:sz w:val="8"/>
          <w:lang w:val="ru-RU"/>
        </w:rPr>
      </w:pPr>
    </w:p>
    <w:p w:rsidR="003F17D9" w:rsidRDefault="005B1575" w:rsidP="00CD77AC">
      <w:pPr>
        <w:pStyle w:val="affa"/>
        <w:jc w:val="center"/>
        <w:rPr>
          <w:rFonts w:eastAsia="Calibri"/>
          <w:b/>
          <w:sz w:val="17"/>
          <w:lang w:val="ru-RU"/>
        </w:rPr>
      </w:pPr>
      <w:r w:rsidRPr="005B1575">
        <w:rPr>
          <w:rFonts w:eastAsia="Calibri"/>
          <w:b/>
          <w:sz w:val="17"/>
          <w:lang w:val="ru-RU"/>
        </w:rPr>
        <w:t>Проверьте себя:</w:t>
      </w:r>
    </w:p>
    <w:p w:rsidR="00CD77AC" w:rsidRDefault="005B1575" w:rsidP="00CD77AC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="00401EC9">
        <w:rPr>
          <w:rFonts w:eastAsia="Calibri"/>
          <w:sz w:val="17"/>
          <w:lang w:val="ru-RU"/>
        </w:rPr>
        <w:t xml:space="preserve">проблема фактически </w:t>
      </w:r>
      <w:proofErr w:type="gramStart"/>
      <w:r w:rsidR="00401EC9">
        <w:rPr>
          <w:rFonts w:eastAsia="Calibri"/>
          <w:sz w:val="17"/>
          <w:lang w:val="ru-RU"/>
        </w:rPr>
        <w:t>есть</w:t>
      </w:r>
      <w:r w:rsidR="001C0519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proofErr w:type="gramEnd"/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проблема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решаема</w:t>
      </w:r>
      <w:r w:rsidRPr="005B1575">
        <w:rPr>
          <w:rFonts w:eastAsia="Calibri"/>
          <w:sz w:val="17"/>
          <w:lang w:val="ru-RU"/>
        </w:rPr>
        <w:t xml:space="preserve"> 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выделен</w:t>
      </w:r>
      <w:r w:rsidR="00401EC9">
        <w:rPr>
          <w:rFonts w:eastAsia="Calibri"/>
          <w:sz w:val="17"/>
          <w:lang w:val="ru-RU"/>
        </w:rPr>
        <w:t>ы причины</w:t>
      </w:r>
    </w:p>
    <w:p w:rsidR="0082054B" w:rsidRDefault="005B1575" w:rsidP="00CD77AC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названы</w:t>
      </w:r>
      <w:r w:rsidRPr="005B1575">
        <w:rPr>
          <w:rFonts w:eastAsia="Calibri"/>
          <w:sz w:val="17"/>
          <w:lang w:val="ru-RU"/>
        </w:rPr>
        <w:t xml:space="preserve"> </w:t>
      </w:r>
      <w:proofErr w:type="gramStart"/>
      <w:r w:rsidRPr="005B1575">
        <w:rPr>
          <w:rFonts w:eastAsia="Calibri" w:cs="Calibri"/>
          <w:sz w:val="17"/>
          <w:lang w:val="ru-RU"/>
        </w:rPr>
        <w:t>последствия</w:t>
      </w:r>
      <w:r w:rsidRPr="005B1575">
        <w:rPr>
          <w:rFonts w:eastAsia="Calibri"/>
          <w:sz w:val="17"/>
          <w:lang w:val="ru-RU"/>
        </w:rPr>
        <w:t xml:space="preserve"> 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proofErr w:type="gramEnd"/>
      <w:r w:rsidRPr="005B1575">
        <w:rPr>
          <w:rFonts w:eastAsia="Calibri"/>
          <w:sz w:val="17"/>
          <w:lang w:val="ru-RU"/>
        </w:rPr>
        <w:t xml:space="preserve"> </w:t>
      </w:r>
      <w:r w:rsidR="001C0519">
        <w:rPr>
          <w:rFonts w:eastAsia="Calibri"/>
          <w:sz w:val="17"/>
          <w:lang w:val="ru-RU"/>
        </w:rPr>
        <w:t>определены границы</w:t>
      </w:r>
    </w:p>
    <w:p w:rsidR="00330BA3" w:rsidRPr="00330BA3" w:rsidRDefault="00330BA3" w:rsidP="00330BA3">
      <w:pPr>
        <w:pStyle w:val="affa"/>
        <w:rPr>
          <w:rFonts w:eastAsia="Calibri"/>
          <w:sz w:val="17"/>
          <w:lang w:val="ru-RU"/>
        </w:rPr>
      </w:pPr>
    </w:p>
    <w:p w:rsidR="002825CB" w:rsidRDefault="00330BA3" w:rsidP="00330BA3">
      <w:pPr>
        <w:pStyle w:val="1"/>
        <w:spacing w:before="40" w:after="80"/>
      </w:pPr>
      <w:r>
        <w:lastRenderedPageBreak/>
        <w:t>3</w:t>
      </w:r>
      <w:r w:rsidR="005B1575" w:rsidRPr="005B1575">
        <w:t>. Маршрут человека: сейчас и после проекта</w:t>
      </w:r>
    </w:p>
    <w:p w:rsidR="001A5AA4" w:rsidRPr="002D35B7" w:rsidRDefault="001A5AA4" w:rsidP="001A5AA4">
      <w:pPr>
        <w:pStyle w:val="aff8"/>
        <w:spacing w:before="0"/>
        <w:jc w:val="both"/>
        <w:rPr>
          <w:rFonts w:ascii="Times New Roman" w:eastAsia="Times New Roman" w:hAnsi="Times New Roman" w:cs="Times New Roman"/>
          <w:color w:val="auto"/>
          <w:sz w:val="24"/>
          <w:lang w:val="ru-RU"/>
        </w:rPr>
      </w:pPr>
      <w:r w:rsidRPr="002D35B7">
        <w:rPr>
          <w:rStyle w:val="af6"/>
          <w:lang w:val="ru-RU"/>
        </w:rPr>
        <w:t>Маршрут пользователя</w:t>
      </w:r>
      <w:r w:rsidRPr="002D35B7">
        <w:rPr>
          <w:lang w:val="ru-RU"/>
        </w:rPr>
        <w:t xml:space="preserve"> — это последовательность действий и точек взаимодействия, которые проходит человек от возникновения потребности или интереса до получения значимого завершенного результата. Маршрут включает действия самого человека, его контакты с организациями и специалистами, возникающие барьеры, решения и ответственных на каждом этапе. Пользователем может быть учащийся, родитель, посетитель учреждения, участник мероприятия, спортсмен, молодой специалист или другой представитель целевой группы. Маршрут пользователя — это не перечень мероприятий организации.</w:t>
      </w:r>
    </w:p>
    <w:p w:rsidR="00CF39FE" w:rsidRPr="00CF39FE" w:rsidRDefault="001A5AA4" w:rsidP="00CF39FE">
      <w:pPr>
        <w:pStyle w:val="aff8"/>
        <w:spacing w:before="0"/>
        <w:jc w:val="both"/>
        <w:rPr>
          <w:bCs/>
          <w:lang w:val="ru-RU"/>
        </w:rPr>
      </w:pPr>
      <w:r w:rsidRPr="002D35B7">
        <w:rPr>
          <w:rStyle w:val="af6"/>
          <w:lang w:val="ru-RU"/>
        </w:rPr>
        <w:t xml:space="preserve">Задание. </w:t>
      </w:r>
      <w:r w:rsidRPr="00CF39FE">
        <w:rPr>
          <w:rStyle w:val="af6"/>
          <w:b w:val="0"/>
          <w:lang w:val="ru-RU"/>
        </w:rPr>
        <w:t xml:space="preserve">Выберите конкретно описанный сегмент целевой группы и </w:t>
      </w:r>
      <w:r w:rsidR="00CF39FE">
        <w:rPr>
          <w:rStyle w:val="af6"/>
          <w:b w:val="0"/>
          <w:lang w:val="ru-RU"/>
        </w:rPr>
        <w:t>опишите</w:t>
      </w:r>
      <w:r w:rsidRPr="00CF39FE">
        <w:rPr>
          <w:rStyle w:val="af6"/>
          <w:b w:val="0"/>
          <w:lang w:val="ru-RU"/>
        </w:rPr>
        <w:t xml:space="preserve"> его маршрут от начала до завершенного результата. Запланируйте проверку маршрута с представителями целевой группы: кого вы привлечете, что будете наблюдать или тестировать и какое решение сможете изменить по итогам. 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99"/>
        <w:gridCol w:w="2268"/>
        <w:gridCol w:w="2409"/>
        <w:gridCol w:w="2347"/>
      </w:tblGrid>
      <w:tr w:rsidR="002825CB" w:rsidTr="009923CC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330BA3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>
              <w:rPr>
                <w:b/>
                <w:color w:val="1F4D78"/>
              </w:rPr>
              <w:t xml:space="preserve">.1. Границы маршрута </w:t>
            </w:r>
          </w:p>
        </w:tc>
      </w:tr>
      <w:tr w:rsidR="002825CB" w:rsidRPr="001171BB" w:rsidTr="009923CC">
        <w:trPr>
          <w:cantSplit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</w:t>
            </w:r>
            <w:r w:rsidR="00CF39FE">
              <w:rPr>
                <w:i/>
                <w:color w:val="BFBFBF" w:themeColor="background1" w:themeShade="BF"/>
              </w:rPr>
              <w:t xml:space="preserve">чей конкретно маршрут вы рассматриваете; </w:t>
            </w:r>
            <w:r w:rsidRPr="00C34584">
              <w:rPr>
                <w:i/>
                <w:color w:val="BFBFBF" w:themeColor="background1" w:themeShade="BF"/>
              </w:rPr>
              <w:t>начало пути</w:t>
            </w:r>
            <w:r w:rsidR="00C34584">
              <w:rPr>
                <w:i/>
                <w:color w:val="BFBFBF" w:themeColor="background1" w:themeShade="BF"/>
              </w:rPr>
              <w:t xml:space="preserve"> пользователя</w:t>
            </w:r>
            <w:r w:rsidRPr="00C34584">
              <w:rPr>
                <w:i/>
                <w:color w:val="BFBFBF" w:themeColor="background1" w:themeShade="BF"/>
              </w:rPr>
              <w:t>: с какого события человек начинает действовать</w:t>
            </w:r>
            <w:r w:rsidR="00C34584">
              <w:rPr>
                <w:i/>
                <w:color w:val="BFBFBF" w:themeColor="background1" w:themeShade="BF"/>
              </w:rPr>
              <w:t>, соприкасается с выбранной вами социальной практикой</w:t>
            </w:r>
            <w:r w:rsidRPr="00C34584">
              <w:rPr>
                <w:i/>
                <w:color w:val="BFBFBF" w:themeColor="background1" w:themeShade="BF"/>
              </w:rPr>
              <w:t>; конец пути: какой завершенный результат должен получить</w:t>
            </w:r>
            <w:r w:rsidR="00C34584">
              <w:rPr>
                <w:i/>
                <w:color w:val="BFBFBF" w:themeColor="background1" w:themeShade="BF"/>
              </w:rPr>
              <w:t xml:space="preserve"> человек</w:t>
            </w:r>
          </w:p>
          <w:p w:rsidR="002825CB" w:rsidRPr="005B1575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</w:tc>
      </w:tr>
      <w:tr w:rsidR="00330BA3" w:rsidTr="00CD77AC">
        <w:trPr>
          <w:cantSplit/>
          <w:tblHeader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Default="00330BA3" w:rsidP="000646D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Этап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Pr="0082054B" w:rsidRDefault="00330BA3" w:rsidP="00CF39FE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  <w:sz w:val="15"/>
              </w:rPr>
            </w:pPr>
            <w:r w:rsidRPr="005B1575">
              <w:rPr>
                <w:b/>
                <w:color w:val="1F4D78"/>
              </w:rPr>
              <w:t>Сейчас:</w:t>
            </w:r>
            <w:r>
              <w:rPr>
                <w:b/>
                <w:color w:val="1F4D78"/>
                <w:sz w:val="16"/>
              </w:rPr>
              <w:t xml:space="preserve"> </w:t>
            </w:r>
            <w:r w:rsidR="007D0265">
              <w:rPr>
                <w:b/>
                <w:color w:val="1F4D78"/>
              </w:rPr>
              <w:t>что происходит фактически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Pr="007D0265" w:rsidRDefault="00C34584" w:rsidP="000646D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Точка контакта (место, человек, технология)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Pr="00CF39FE" w:rsidRDefault="00C34584" w:rsidP="00CF39FE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  <w:sz w:val="15"/>
              </w:rPr>
            </w:pPr>
            <w:r w:rsidRPr="007D0265">
              <w:rPr>
                <w:b/>
                <w:color w:val="1F4D78"/>
              </w:rPr>
              <w:t>После проекта:</w:t>
            </w:r>
            <w:r w:rsidR="00CF39FE">
              <w:rPr>
                <w:b/>
                <w:color w:val="1F4D78"/>
                <w:sz w:val="15"/>
              </w:rPr>
              <w:t xml:space="preserve"> </w:t>
            </w:r>
            <w:r w:rsidRPr="007D0265">
              <w:rPr>
                <w:b/>
                <w:color w:val="1F4D78"/>
              </w:rPr>
              <w:t>что изменится</w:t>
            </w:r>
            <w:r>
              <w:rPr>
                <w:b/>
                <w:color w:val="1F4D78"/>
              </w:rPr>
              <w:t xml:space="preserve"> к лучшему</w:t>
            </w:r>
          </w:p>
        </w:tc>
      </w:tr>
      <w:tr w:rsidR="00C34584" w:rsidTr="00CD77AC">
        <w:trPr>
          <w:cantSplit/>
          <w:trHeight w:val="442"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330BA3" w:rsidRDefault="00C34584" w:rsidP="00C34584">
            <w:pPr>
              <w:keepLines/>
              <w:spacing w:after="0" w:line="269" w:lineRule="auto"/>
            </w:pPr>
            <w:r>
              <w:t>1. Возникновение потребности</w:t>
            </w:r>
            <w:r w:rsidR="00CF39FE">
              <w:t>/</w:t>
            </w:r>
            <w:r>
              <w:t>интереса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7D0265" w:rsidRDefault="00C34584" w:rsidP="00C34584">
            <w:pPr>
              <w:keepNext/>
              <w:keepLines/>
              <w:spacing w:after="0" w:line="269" w:lineRule="auto"/>
              <w:jc w:val="center"/>
            </w:pP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330BA3" w:rsidRDefault="00C34584" w:rsidP="00C34584">
            <w:pPr>
              <w:keepLines/>
              <w:spacing w:after="0" w:line="269" w:lineRule="auto"/>
            </w:pPr>
            <w:r>
              <w:t>2. Первый контакт, взаимодействие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7D0265" w:rsidRDefault="00C34584" w:rsidP="00C34584">
            <w:pPr>
              <w:keepLines/>
              <w:spacing w:after="0" w:line="269" w:lineRule="auto"/>
            </w:pPr>
            <w:r>
              <w:t>3. Основное действие</w:t>
            </w:r>
            <w:r w:rsidR="00CF39FE">
              <w:t xml:space="preserve">, </w:t>
            </w:r>
            <w:r>
              <w:t>участие</w:t>
            </w:r>
            <w:r w:rsidR="00CF39FE">
              <w:t xml:space="preserve"> / покупка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330BA3" w:rsidRDefault="00C34584" w:rsidP="00C34584">
            <w:pPr>
              <w:keepLines/>
              <w:spacing w:after="0" w:line="269" w:lineRule="auto"/>
            </w:pPr>
            <w:r>
              <w:t>4. Оценка опыта, принятие решения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7D0265" w:rsidRDefault="00C34584" w:rsidP="00C34584">
            <w:pPr>
              <w:keepLines/>
              <w:spacing w:after="0" w:line="269" w:lineRule="auto"/>
            </w:pPr>
            <w:r>
              <w:t>5. Повторное участие / завершение</w:t>
            </w:r>
            <w:r w:rsidR="00CF39FE">
              <w:t xml:space="preserve"> 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Default="00C34584" w:rsidP="00C34584">
            <w:pPr>
              <w:keepLines/>
              <w:spacing w:after="0" w:line="269" w:lineRule="auto"/>
              <w:jc w:val="center"/>
            </w:pPr>
          </w:p>
        </w:tc>
      </w:tr>
    </w:tbl>
    <w:p w:rsidR="002825C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 w:rsidTr="009923CC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BE01AB" w:rsidRDefault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 w:rsidRPr="00BE01AB">
              <w:rPr>
                <w:b/>
                <w:color w:val="1F4D78"/>
              </w:rPr>
              <w:t xml:space="preserve">.2. Главная точка </w:t>
            </w:r>
            <w:r w:rsidR="00BE01AB">
              <w:rPr>
                <w:b/>
                <w:color w:val="1F4D78"/>
              </w:rPr>
              <w:t>неудачного исхода или отказа</w:t>
            </w:r>
          </w:p>
        </w:tc>
      </w:tr>
      <w:tr w:rsidR="002825CB" w:rsidRPr="001171BB" w:rsidTr="009923CC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Впишите: на каком этапе теряется больше всего людей; чем это подтверждается; почему именно эта точка в</w:t>
            </w:r>
            <w:r w:rsidR="00C71121" w:rsidRPr="00C34584">
              <w:rPr>
                <w:i/>
                <w:color w:val="BFBFBF" w:themeColor="background1" w:themeShade="BF"/>
              </w:rPr>
              <w:t>лияет сильнее всего</w:t>
            </w:r>
          </w:p>
          <w:p w:rsidR="009923CC" w:rsidRPr="009923CC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</w:tc>
      </w:tr>
    </w:tbl>
    <w:p w:rsidR="002825CB" w:rsidRPr="005B1575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5B1575" w:rsidRDefault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 w:rsidRPr="005B1575">
              <w:rPr>
                <w:b/>
                <w:color w:val="1F4D78"/>
              </w:rPr>
              <w:t xml:space="preserve">.3. Как целевая группа </w:t>
            </w:r>
            <w:r w:rsidR="00BE01AB">
              <w:rPr>
                <w:b/>
                <w:color w:val="1F4D78"/>
              </w:rPr>
              <w:t>задействована</w:t>
            </w:r>
            <w:r w:rsidR="005B1575" w:rsidRPr="005B1575">
              <w:rPr>
                <w:b/>
                <w:color w:val="1F4D78"/>
              </w:rPr>
              <w:t xml:space="preserve"> в </w:t>
            </w:r>
            <w:r w:rsidR="00D51796">
              <w:rPr>
                <w:b/>
                <w:color w:val="1F4D78"/>
              </w:rPr>
              <w:t>вашей работе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923CC" w:rsidRPr="009923CC" w:rsidRDefault="005B1575">
            <w:pPr>
              <w:keepLines/>
              <w:spacing w:after="0" w:line="240" w:lineRule="auto"/>
              <w:rPr>
                <w:i/>
                <w:color w:val="5F6368"/>
              </w:rPr>
            </w:pPr>
            <w:r w:rsidRPr="00CF39FE">
              <w:rPr>
                <w:i/>
                <w:color w:val="BFBFBF" w:themeColor="background1" w:themeShade="BF"/>
              </w:rPr>
              <w:t xml:space="preserve">Впишите: кого </w:t>
            </w:r>
            <w:r w:rsidR="00C34584" w:rsidRPr="00CF39FE">
              <w:rPr>
                <w:i/>
                <w:color w:val="BFBFBF" w:themeColor="background1" w:themeShade="BF"/>
              </w:rPr>
              <w:t xml:space="preserve">из целевой группы вы </w:t>
            </w:r>
            <w:r w:rsidRPr="00CF39FE">
              <w:rPr>
                <w:i/>
                <w:color w:val="BFBFBF" w:themeColor="background1" w:themeShade="BF"/>
              </w:rPr>
              <w:t>пригласите</w:t>
            </w:r>
            <w:r w:rsidR="00C71121" w:rsidRPr="00CF39FE">
              <w:rPr>
                <w:i/>
                <w:color w:val="BFBFBF" w:themeColor="background1" w:themeShade="BF"/>
              </w:rPr>
              <w:t xml:space="preserve"> для обсуждения </w:t>
            </w:r>
            <w:r w:rsidR="00D51796" w:rsidRPr="00CF39FE">
              <w:rPr>
                <w:i/>
                <w:color w:val="BFBFBF" w:themeColor="background1" w:themeShade="BF"/>
              </w:rPr>
              <w:t>или проверки маршрута</w:t>
            </w:r>
            <w:r w:rsidRPr="00CF39FE">
              <w:rPr>
                <w:i/>
                <w:color w:val="BFBFBF" w:themeColor="background1" w:themeShade="BF"/>
              </w:rPr>
              <w:t xml:space="preserve">; что </w:t>
            </w:r>
            <w:r w:rsidR="003C75C9" w:rsidRPr="00CF39FE">
              <w:rPr>
                <w:i/>
                <w:color w:val="BFBFBF" w:themeColor="background1" w:themeShade="BF"/>
              </w:rPr>
              <w:t xml:space="preserve">и как </w:t>
            </w:r>
            <w:r w:rsidRPr="00CF39FE">
              <w:rPr>
                <w:i/>
                <w:color w:val="BFBFBF" w:themeColor="background1" w:themeShade="BF"/>
              </w:rPr>
              <w:t>протестируете</w:t>
            </w:r>
            <w:r w:rsidR="003C75C9" w:rsidRPr="00CF39FE">
              <w:rPr>
                <w:i/>
                <w:color w:val="BFBFBF" w:themeColor="background1" w:themeShade="BF"/>
              </w:rPr>
              <w:t xml:space="preserve"> вместе с ними</w:t>
            </w:r>
            <w:r w:rsidR="00CF39FE" w:rsidRPr="00CF39FE">
              <w:rPr>
                <w:i/>
                <w:color w:val="BFBFBF" w:themeColor="background1" w:themeShade="BF"/>
              </w:rPr>
              <w:t xml:space="preserve"> (наблюдение, интервью, совместное прохождение маршрута)</w:t>
            </w:r>
            <w:r w:rsidRPr="00CF39FE">
              <w:rPr>
                <w:i/>
                <w:color w:val="BFBFBF" w:themeColor="background1" w:themeShade="BF"/>
              </w:rPr>
              <w:t xml:space="preserve">; какое решение люди </w:t>
            </w:r>
            <w:r w:rsidR="00CF39FE" w:rsidRPr="00CF39FE">
              <w:rPr>
                <w:i/>
                <w:color w:val="BFBFBF" w:themeColor="background1" w:themeShade="BF"/>
              </w:rPr>
              <w:t>предлагаю</w:t>
            </w:r>
            <w:r w:rsidR="002D35B7">
              <w:rPr>
                <w:i/>
                <w:color w:val="BFBFBF" w:themeColor="background1" w:themeShade="BF"/>
              </w:rPr>
              <w:t>т для улучшения маршрута</w:t>
            </w:r>
          </w:p>
        </w:tc>
      </w:tr>
    </w:tbl>
    <w:tbl>
      <w:tblPr>
        <w:tblStyle w:val="aff0"/>
        <w:tblpPr w:leftFromText="180" w:rightFromText="180" w:vertAnchor="text" w:horzAnchor="margin" w:tblpX="134" w:tblpY="229"/>
        <w:tblW w:w="9023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923CC" w:rsidTr="009923CC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9923CC" w:rsidRDefault="009923CC" w:rsidP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 xml:space="preserve">3.4. </w:t>
            </w:r>
            <w:r w:rsidRPr="008732DE">
              <w:rPr>
                <w:b/>
                <w:color w:val="1F4D78"/>
              </w:rPr>
              <w:t>Первичная проектная гипотеза</w:t>
            </w:r>
            <w:r>
              <w:rPr>
                <w:b/>
                <w:color w:val="1F4D78"/>
              </w:rPr>
              <w:t xml:space="preserve"> </w:t>
            </w:r>
          </w:p>
        </w:tc>
      </w:tr>
      <w:tr w:rsidR="009923CC" w:rsidRPr="001171BB" w:rsidTr="00CF39FE">
        <w:trPr>
          <w:cantSplit/>
          <w:trHeight w:val="774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923CC" w:rsidRPr="00CF39FE" w:rsidRDefault="009923CC" w:rsidP="009923CC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F39FE">
              <w:rPr>
                <w:i/>
                <w:color w:val="BFBFBF" w:themeColor="background1" w:themeShade="BF"/>
              </w:rPr>
              <w:t>Впишите гипотезу по формуле: если мы изменим [механизм, часть маршрута] для [целевой группы] на [территории], то [наблюдаемый результат], потому что [проверяемая причина]</w:t>
            </w:r>
          </w:p>
          <w:p w:rsidR="009923CC" w:rsidRPr="005B1575" w:rsidRDefault="009923CC" w:rsidP="009923CC">
            <w:pPr>
              <w:keepLines/>
              <w:spacing w:after="0" w:line="240" w:lineRule="auto"/>
            </w:pPr>
          </w:p>
        </w:tc>
      </w:tr>
    </w:tbl>
    <w:p w:rsidR="002825CB" w:rsidRPr="005B1575" w:rsidRDefault="002825CB">
      <w:pPr>
        <w:spacing w:after="20" w:line="269" w:lineRule="auto"/>
      </w:pPr>
    </w:p>
    <w:p w:rsidR="000344B3" w:rsidRPr="00785955" w:rsidRDefault="000344B3">
      <w:pPr>
        <w:pageBreakBefore/>
        <w:spacing w:after="0" w:line="20" w:lineRule="exact"/>
      </w:pP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2</w:t>
      </w:r>
    </w:p>
    <w:p w:rsidR="002825CB" w:rsidRDefault="008804DF" w:rsidP="002D619E">
      <w:pPr>
        <w:pStyle w:val="1"/>
        <w:spacing w:before="40" w:after="80"/>
      </w:pPr>
      <w:r>
        <w:t>4</w:t>
      </w:r>
      <w:r w:rsidR="005B1575" w:rsidRPr="005B1575">
        <w:t>. П</w:t>
      </w:r>
      <w:r>
        <w:t>роведение</w:t>
      </w:r>
      <w:r w:rsidR="005B1575" w:rsidRPr="005B1575">
        <w:t xml:space="preserve"> </w:t>
      </w:r>
      <w:r>
        <w:t>собственного</w:t>
      </w:r>
      <w:r w:rsidR="005B1575" w:rsidRPr="005B1575">
        <w:t xml:space="preserve"> исследования</w:t>
      </w:r>
    </w:p>
    <w:p w:rsidR="00DE34A7" w:rsidRPr="00DE34A7" w:rsidRDefault="00DE34A7" w:rsidP="00DE34A7">
      <w:pPr>
        <w:pStyle w:val="aff8"/>
        <w:spacing w:before="0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 xml:space="preserve">Задание. </w:t>
      </w:r>
      <w:r w:rsidR="000E0D0E" w:rsidRPr="000E0D0E">
        <w:rPr>
          <w:rFonts w:eastAsia="Calibri"/>
          <w:lang w:val="ru-RU"/>
        </w:rPr>
        <w:t>Проведите</w:t>
      </w:r>
      <w:r w:rsidR="000E0D0E">
        <w:rPr>
          <w:rFonts w:eastAsia="Calibri"/>
          <w:lang w:val="ru-RU"/>
        </w:rPr>
        <w:t xml:space="preserve"> социологическое</w:t>
      </w:r>
      <w:r w:rsidR="000E0D0E" w:rsidRPr="000E0D0E">
        <w:rPr>
          <w:rFonts w:eastAsia="Calibri"/>
          <w:lang w:val="ru-RU"/>
        </w:rPr>
        <w:t xml:space="preserve"> исследование, которое поможет принять конкретное решение по проекту: уточнить проблему, проверить ее причины, определить</w:t>
      </w:r>
      <w:r w:rsidR="000E0D0E">
        <w:rPr>
          <w:rFonts w:eastAsia="Calibri"/>
          <w:lang w:val="ru-RU"/>
        </w:rPr>
        <w:t xml:space="preserve"> точнее</w:t>
      </w:r>
      <w:r w:rsidR="000E0D0E" w:rsidRPr="000E0D0E">
        <w:rPr>
          <w:rFonts w:eastAsia="Calibri"/>
          <w:lang w:val="ru-RU"/>
        </w:rPr>
        <w:t xml:space="preserve"> целевую группу или скорректировать маршрут человека. Сформулируйте вопрос без заранее заданного ответа, выберите метод и зафиксируйте, кого, где, когда и в каком объеме вы изучили. </w:t>
      </w:r>
      <w:r w:rsidR="000E0D0E">
        <w:rPr>
          <w:rFonts w:eastAsia="Calibri"/>
          <w:lang w:val="ru-RU"/>
        </w:rPr>
        <w:t>Отделяйте факты и наблюдения от своих выводов; не заменяйте реальное исследование ответами системы искусственного интеллекта.</w:t>
      </w:r>
      <w:r w:rsidR="000E0D0E" w:rsidRPr="000E0D0E">
        <w:rPr>
          <w:rFonts w:eastAsia="Calibri"/>
          <w:lang w:val="ru-RU"/>
        </w:rPr>
        <w:t xml:space="preserve"> Цель исследования — не подтвердить первоначальную идею, а проверить ее. 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62"/>
        <w:gridCol w:w="6661"/>
      </w:tblGrid>
      <w:tr w:rsidR="002825CB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8804DF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.1. Название и цель исследования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F43327" w:rsidRDefault="005B1575" w:rsidP="00F43327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F43327">
              <w:rPr>
                <w:i/>
                <w:color w:val="BFBFBF" w:themeColor="background1" w:themeShade="BF"/>
              </w:rPr>
              <w:t>Впишите название исследования и укажите,</w:t>
            </w:r>
            <w:r w:rsidR="00BD5E62">
              <w:rPr>
                <w:i/>
                <w:color w:val="BFBFBF" w:themeColor="background1" w:themeShade="BF"/>
              </w:rPr>
              <w:t xml:space="preserve"> </w:t>
            </w:r>
            <w:r w:rsidR="00F43327">
              <w:rPr>
                <w:i/>
                <w:color w:val="BFBFBF" w:themeColor="background1" w:themeShade="BF"/>
              </w:rPr>
              <w:t>как</w:t>
            </w:r>
            <w:r w:rsidR="00BD5E62">
              <w:rPr>
                <w:i/>
                <w:color w:val="BFBFBF" w:themeColor="background1" w:themeShade="BF"/>
              </w:rPr>
              <w:t>ую часть проекта вы планируете уточнить с помощью исследования</w:t>
            </w:r>
          </w:p>
          <w:p w:rsidR="001171BB" w:rsidRPr="005B1575" w:rsidRDefault="001171BB">
            <w:pPr>
              <w:keepLines/>
              <w:spacing w:after="0" w:line="240" w:lineRule="auto"/>
            </w:pPr>
          </w:p>
        </w:tc>
      </w:tr>
      <w:tr w:rsidR="00F43327" w:rsidTr="00480F4D">
        <w:trPr>
          <w:cantSplit/>
          <w:tblHeader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Элемент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Описание</w:t>
            </w:r>
          </w:p>
        </w:tc>
      </w:tr>
      <w:tr w:rsidR="00F43327" w:rsidTr="00480F4D">
        <w:trPr>
          <w:cantSplit/>
          <w:trHeight w:val="428"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Lines/>
              <w:spacing w:after="0" w:line="269" w:lineRule="auto"/>
            </w:pPr>
            <w:r>
              <w:rPr>
                <w:b/>
              </w:rPr>
              <w:t>Кого или что изучали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Pr="00F43327" w:rsidRDefault="00F43327" w:rsidP="00480F4D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>
              <w:rPr>
                <w:i/>
                <w:color w:val="BFBFBF" w:themeColor="background1" w:themeShade="BF"/>
              </w:rPr>
              <w:t xml:space="preserve">опишите </w:t>
            </w:r>
            <w:r w:rsidRPr="00F43327">
              <w:rPr>
                <w:i/>
                <w:color w:val="BFBFBF" w:themeColor="background1" w:themeShade="BF"/>
              </w:rPr>
              <w:t>объект</w:t>
            </w:r>
            <w:r>
              <w:rPr>
                <w:i/>
                <w:color w:val="BFBFBF" w:themeColor="background1" w:themeShade="BF"/>
              </w:rPr>
              <w:t xml:space="preserve"> исследования</w:t>
            </w:r>
            <w:r w:rsidRPr="00F43327">
              <w:rPr>
                <w:i/>
                <w:color w:val="BFBFBF" w:themeColor="background1" w:themeShade="BF"/>
              </w:rPr>
              <w:t xml:space="preserve"> простым языком</w:t>
            </w:r>
          </w:p>
        </w:tc>
      </w:tr>
      <w:tr w:rsidR="00F43327" w:rsidTr="00480F4D">
        <w:trPr>
          <w:cantSplit/>
          <w:trHeight w:val="447"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Lines/>
              <w:spacing w:after="0" w:line="269" w:lineRule="auto"/>
            </w:pPr>
            <w:r>
              <w:rPr>
                <w:b/>
              </w:rPr>
              <w:t>Территория и период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Pr="00F43327" w:rsidRDefault="00F43327" w:rsidP="00480F4D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>
              <w:rPr>
                <w:i/>
                <w:color w:val="BFBFBF" w:themeColor="background1" w:themeShade="BF"/>
              </w:rPr>
              <w:t>о</w:t>
            </w:r>
            <w:r w:rsidRPr="00F43327">
              <w:rPr>
                <w:i/>
                <w:color w:val="BFBFBF" w:themeColor="background1" w:themeShade="BF"/>
              </w:rPr>
              <w:t>пишите</w:t>
            </w:r>
            <w:r>
              <w:rPr>
                <w:i/>
                <w:color w:val="BFBFBF" w:themeColor="background1" w:themeShade="BF"/>
              </w:rPr>
              <w:t>, где и когда планируете проводить</w:t>
            </w:r>
          </w:p>
        </w:tc>
      </w:tr>
      <w:tr w:rsidR="00F43327" w:rsidRPr="001171BB" w:rsidTr="00480F4D">
        <w:trPr>
          <w:cantSplit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Pr="002D619E" w:rsidRDefault="00F43327" w:rsidP="00480F4D">
            <w:pPr>
              <w:keepLines/>
              <w:spacing w:after="0" w:line="269" w:lineRule="auto"/>
            </w:pPr>
            <w:r w:rsidRPr="002D619E">
              <w:rPr>
                <w:b/>
              </w:rPr>
              <w:t xml:space="preserve">Решение, которое </w:t>
            </w:r>
            <w:r>
              <w:rPr>
                <w:b/>
              </w:rPr>
              <w:t xml:space="preserve">должно быть </w:t>
            </w:r>
            <w:r w:rsidRPr="002D619E">
              <w:rPr>
                <w:b/>
              </w:rPr>
              <w:t>принято</w:t>
            </w:r>
            <w:r>
              <w:rPr>
                <w:b/>
              </w:rPr>
              <w:t xml:space="preserve"> по итогам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Pr="00F43327" w:rsidRDefault="00F43327" w:rsidP="00480F4D">
            <w:pPr>
              <w:keepLines/>
              <w:spacing w:after="0" w:line="269" w:lineRule="auto"/>
              <w:rPr>
                <w:i/>
                <w:color w:val="BFBFBF" w:themeColor="background1" w:themeShade="BF"/>
              </w:rPr>
            </w:pPr>
            <w:r w:rsidRPr="00F43327">
              <w:rPr>
                <w:i/>
                <w:color w:val="BFBFBF" w:themeColor="background1" w:themeShade="BF"/>
              </w:rPr>
              <w:t>что измените в проекте по результатам проверки гипотез</w:t>
            </w:r>
          </w:p>
        </w:tc>
      </w:tr>
    </w:tbl>
    <w:p w:rsidR="00F43327" w:rsidRDefault="00F43327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8804DF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.2. Исследовательский вопрос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BD5E62" w:rsidRDefault="005B157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>Впишите: что необходимо узнать о проблеме, причине, сегменте или маршруте до выбора окончательного решения</w:t>
            </w:r>
          </w:p>
          <w:p w:rsidR="001171BB" w:rsidRDefault="001171BB">
            <w:pPr>
              <w:keepLines/>
              <w:spacing w:after="0" w:line="240" w:lineRule="auto"/>
            </w:pPr>
          </w:p>
          <w:p w:rsidR="001171BB" w:rsidRPr="005B1575" w:rsidRDefault="001171BB">
            <w:pPr>
              <w:keepLines/>
              <w:spacing w:after="0" w:line="240" w:lineRule="auto"/>
            </w:pPr>
          </w:p>
        </w:tc>
      </w:tr>
    </w:tbl>
    <w:p w:rsidR="002D619E" w:rsidRDefault="002D619E" w:rsidP="00BD5E62">
      <w:pPr>
        <w:pStyle w:val="aff9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>Пример вопрос</w:t>
      </w:r>
      <w:r>
        <w:rPr>
          <w:rFonts w:eastAsia="Calibri"/>
          <w:b/>
          <w:lang w:val="ru-RU"/>
        </w:rPr>
        <w:t>а</w:t>
      </w:r>
      <w:r w:rsidRPr="005B1575">
        <w:rPr>
          <w:rFonts w:eastAsia="Calibri"/>
          <w:b/>
          <w:lang w:val="ru-RU"/>
        </w:rPr>
        <w:t xml:space="preserve">. </w:t>
      </w:r>
      <w:r w:rsidRPr="005B1575">
        <w:rPr>
          <w:rFonts w:eastAsia="Calibri"/>
          <w:lang w:val="ru-RU"/>
        </w:rPr>
        <w:t xml:space="preserve">Какие </w:t>
      </w:r>
      <w:r w:rsidR="00BD5E62">
        <w:rPr>
          <w:rFonts w:eastAsia="Calibri"/>
          <w:lang w:val="ru-RU"/>
        </w:rPr>
        <w:t>барьеры</w:t>
      </w:r>
      <w:r w:rsidRPr="005B1575">
        <w:rPr>
          <w:rFonts w:eastAsia="Calibri"/>
          <w:lang w:val="ru-RU"/>
        </w:rPr>
        <w:t xml:space="preserve"> между обращением выпускника колледжа</w:t>
      </w:r>
      <w:r>
        <w:rPr>
          <w:rFonts w:eastAsia="Calibri"/>
          <w:lang w:val="ru-RU"/>
        </w:rPr>
        <w:t xml:space="preserve"> в центр карьеры</w:t>
      </w:r>
      <w:r w:rsidRPr="005B1575">
        <w:rPr>
          <w:rFonts w:eastAsia="Calibri"/>
          <w:lang w:val="ru-RU"/>
        </w:rPr>
        <w:t xml:space="preserve"> и первым </w:t>
      </w:r>
      <w:r w:rsidR="00DE34A7">
        <w:rPr>
          <w:rFonts w:eastAsia="Calibri"/>
          <w:lang w:val="ru-RU"/>
        </w:rPr>
        <w:t xml:space="preserve">успешным </w:t>
      </w:r>
      <w:r w:rsidRPr="005B1575">
        <w:rPr>
          <w:rFonts w:eastAsia="Calibri"/>
          <w:lang w:val="ru-RU"/>
        </w:rPr>
        <w:t>собеседованием приводят к отказу</w:t>
      </w:r>
      <w:r w:rsidR="00DE34A7">
        <w:rPr>
          <w:rFonts w:eastAsia="Calibri"/>
          <w:lang w:val="ru-RU"/>
        </w:rPr>
        <w:t xml:space="preserve"> от маршрута? Ч</w:t>
      </w:r>
      <w:r w:rsidRPr="005B1575">
        <w:rPr>
          <w:rFonts w:eastAsia="Calibri"/>
          <w:lang w:val="ru-RU"/>
        </w:rPr>
        <w:t xml:space="preserve">ем различается опыт выпускников </w:t>
      </w:r>
      <w:r w:rsidR="00DE34A7">
        <w:rPr>
          <w:rFonts w:eastAsia="Calibri"/>
          <w:lang w:val="ru-RU"/>
        </w:rPr>
        <w:t xml:space="preserve">колледжей </w:t>
      </w:r>
      <w:r w:rsidRPr="005B1575">
        <w:rPr>
          <w:rFonts w:eastAsia="Calibri"/>
          <w:lang w:val="ru-RU"/>
        </w:rPr>
        <w:t>из города и удаленных населенных пунктов?</w:t>
      </w:r>
      <w:r w:rsidR="00BD5E62">
        <w:rPr>
          <w:rFonts w:eastAsia="Calibri"/>
          <w:lang w:val="ru-RU"/>
        </w:rPr>
        <w:t xml:space="preserve"> Помните: вопрос не должен содержать готового ответа.</w:t>
      </w:r>
    </w:p>
    <w:p w:rsidR="00BD5E62" w:rsidRPr="005B1575" w:rsidRDefault="00BD5E62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D619E" w:rsidRPr="001171BB" w:rsidTr="009D5A00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D619E" w:rsidRPr="005B1575" w:rsidRDefault="00800B9E" w:rsidP="009D5A0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2D619E" w:rsidRPr="005B1575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3</w:t>
            </w:r>
            <w:r w:rsidR="002D619E" w:rsidRPr="005B1575">
              <w:rPr>
                <w:b/>
                <w:color w:val="1F4D78"/>
              </w:rPr>
              <w:t>. Как отбирались участники и случаи</w:t>
            </w:r>
            <w:r w:rsidR="00BD5E62">
              <w:rPr>
                <w:b/>
                <w:color w:val="1F4D78"/>
              </w:rPr>
              <w:t xml:space="preserve"> наблюдения</w:t>
            </w:r>
          </w:p>
        </w:tc>
      </w:tr>
      <w:tr w:rsidR="002D619E" w:rsidRPr="001171BB" w:rsidTr="009D5A00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D619E" w:rsidRPr="00BD5E62" w:rsidRDefault="002D619E" w:rsidP="009D5A00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 xml:space="preserve">Впишите характеристики выборки и критерии включения; объясните, почему этот состав подходит для ответа на исследовательский вопрос. </w:t>
            </w:r>
          </w:p>
          <w:p w:rsidR="002D619E" w:rsidRDefault="002D619E" w:rsidP="009D5A00">
            <w:pPr>
              <w:keepLines/>
              <w:spacing w:after="0" w:line="240" w:lineRule="auto"/>
            </w:pPr>
          </w:p>
          <w:p w:rsidR="001171BB" w:rsidRDefault="001171BB" w:rsidP="009D5A00">
            <w:pPr>
              <w:keepLines/>
              <w:spacing w:after="0" w:line="240" w:lineRule="auto"/>
            </w:pPr>
          </w:p>
          <w:p w:rsidR="001171BB" w:rsidRPr="005B1575" w:rsidRDefault="001171BB" w:rsidP="009D5A00">
            <w:pPr>
              <w:keepLines/>
              <w:spacing w:after="0" w:line="240" w:lineRule="auto"/>
            </w:pPr>
          </w:p>
        </w:tc>
      </w:tr>
    </w:tbl>
    <w:p w:rsidR="002D619E" w:rsidRPr="005B1575" w:rsidRDefault="002D619E" w:rsidP="002D619E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D619E" w:rsidTr="009D5A00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D619E" w:rsidRDefault="00800B9E" w:rsidP="009D5A0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2D619E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4</w:t>
            </w:r>
            <w:r w:rsidR="002D619E">
              <w:rPr>
                <w:b/>
                <w:color w:val="1F4D78"/>
              </w:rPr>
              <w:t>. Использованный инструментарий</w:t>
            </w:r>
          </w:p>
        </w:tc>
      </w:tr>
      <w:tr w:rsidR="002D619E" w:rsidRPr="001171BB" w:rsidTr="009D5A00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D619E" w:rsidRPr="00BD5E62" w:rsidRDefault="002D619E" w:rsidP="009D5A00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>Впишите</w:t>
            </w:r>
            <w:r w:rsidR="00BD5E62" w:rsidRPr="00BD5E62">
              <w:rPr>
                <w:i/>
                <w:color w:val="BFBFBF" w:themeColor="background1" w:themeShade="BF"/>
              </w:rPr>
              <w:t xml:space="preserve">, что и в каком объеме использовали - </w:t>
            </w:r>
            <w:r w:rsidRPr="00BD5E62">
              <w:rPr>
                <w:i/>
                <w:color w:val="BFBFBF" w:themeColor="background1" w:themeShade="BF"/>
              </w:rPr>
              <w:t>интервью, анкеты</w:t>
            </w:r>
            <w:r w:rsidR="00BD5E62" w:rsidRPr="00BD5E62">
              <w:rPr>
                <w:i/>
                <w:color w:val="BFBFBF" w:themeColor="background1" w:themeShade="BF"/>
              </w:rPr>
              <w:t xml:space="preserve">, </w:t>
            </w:r>
            <w:r w:rsidRPr="00BD5E62">
              <w:rPr>
                <w:i/>
                <w:color w:val="BFBFBF" w:themeColor="background1" w:themeShade="BF"/>
              </w:rPr>
              <w:t>лист</w:t>
            </w:r>
            <w:r w:rsidR="00BD5E62" w:rsidRPr="00BD5E62">
              <w:rPr>
                <w:i/>
                <w:color w:val="BFBFBF" w:themeColor="background1" w:themeShade="BF"/>
              </w:rPr>
              <w:t>ы</w:t>
            </w:r>
            <w:r w:rsidRPr="00BD5E62">
              <w:rPr>
                <w:i/>
                <w:color w:val="BFBFBF" w:themeColor="background1" w:themeShade="BF"/>
              </w:rPr>
              <w:t xml:space="preserve"> наблюдения; при возможности приведите ссылку на архив с обезличенными шаблонами; укажите, кто проводил сбор данных.</w:t>
            </w:r>
          </w:p>
          <w:p w:rsidR="002D619E" w:rsidRDefault="002D619E" w:rsidP="009D5A00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1171BB" w:rsidRDefault="001171BB" w:rsidP="009D5A00">
            <w:pPr>
              <w:keepLines/>
              <w:spacing w:after="0" w:line="240" w:lineRule="auto"/>
            </w:pPr>
          </w:p>
          <w:p w:rsidR="001171BB" w:rsidRPr="002D619E" w:rsidRDefault="001171BB" w:rsidP="009D5A00">
            <w:pPr>
              <w:keepLines/>
              <w:spacing w:after="0" w:line="240" w:lineRule="auto"/>
            </w:pPr>
          </w:p>
        </w:tc>
      </w:tr>
    </w:tbl>
    <w:p w:rsidR="002D619E" w:rsidRPr="005B1575" w:rsidRDefault="002D619E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3"/>
        <w:gridCol w:w="3140"/>
        <w:gridCol w:w="2866"/>
        <w:gridCol w:w="2584"/>
        <w:gridCol w:w="10"/>
      </w:tblGrid>
      <w:tr w:rsidR="00CE1993" w:rsidTr="00EE13D5">
        <w:trPr>
          <w:gridAfter w:val="1"/>
          <w:wAfter w:w="10" w:type="dxa"/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E1993" w:rsidRDefault="00CE1993" w:rsidP="00CE1993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lastRenderedPageBreak/>
              <w:t xml:space="preserve">4.5. </w:t>
            </w:r>
            <w:r w:rsidRPr="008732DE">
              <w:rPr>
                <w:b/>
                <w:color w:val="1F4D78"/>
              </w:rPr>
              <w:t>Результаты исследования</w:t>
            </w:r>
          </w:p>
        </w:tc>
      </w:tr>
      <w:tr w:rsidR="002825CB" w:rsidTr="00CE1993">
        <w:trPr>
          <w:gridAfter w:val="1"/>
          <w:wAfter w:w="10" w:type="dxa"/>
          <w:cantSplit/>
          <w:trHeight w:val="219"/>
          <w:tblHeader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1F35F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Проверяемая гипотеза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804DF" w:rsidRDefault="005B1575" w:rsidP="001F35FD">
            <w:pPr>
              <w:keepNext/>
              <w:keepLines/>
              <w:spacing w:after="0" w:line="269" w:lineRule="auto"/>
              <w:jc w:val="center"/>
            </w:pPr>
            <w:r w:rsidRPr="00800B9E">
              <w:rPr>
                <w:b/>
                <w:color w:val="1F4D78"/>
              </w:rPr>
              <w:t xml:space="preserve">Какие данные </w:t>
            </w:r>
            <w:r w:rsidR="008804DF">
              <w:rPr>
                <w:b/>
                <w:color w:val="1F4D78"/>
              </w:rPr>
              <w:t>получили</w:t>
            </w:r>
            <w:r w:rsidR="00800B9E">
              <w:rPr>
                <w:b/>
                <w:color w:val="1F4D78"/>
              </w:rPr>
              <w:t xml:space="preserve"> 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00B9E" w:rsidRDefault="00800B9E" w:rsidP="001F35F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Статус гипотезы</w:t>
            </w:r>
          </w:p>
        </w:tc>
      </w:tr>
      <w:tr w:rsidR="002825CB" w:rsidTr="00CE1993">
        <w:trPr>
          <w:gridAfter w:val="1"/>
          <w:wAfter w:w="10" w:type="dxa"/>
          <w:cantSplit/>
          <w:trHeight w:val="406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1F35FD">
            <w:pPr>
              <w:keepLines/>
              <w:spacing w:after="0" w:line="269" w:lineRule="auto"/>
              <w:jc w:val="center"/>
            </w:pP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1F35FD">
            <w:pPr>
              <w:keepLines/>
              <w:spacing w:after="0" w:line="269" w:lineRule="auto"/>
              <w:jc w:val="center"/>
            </w:pP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F43327" w:rsidP="00F43327">
            <w:pPr>
              <w:keepLines/>
              <w:spacing w:after="0" w:line="269" w:lineRule="auto"/>
              <w:jc w:val="center"/>
            </w:pPr>
            <w:r>
              <w:t>подтверждена/ опровергнута</w:t>
            </w:r>
          </w:p>
        </w:tc>
      </w:tr>
      <w:tr w:rsidR="002825CB" w:rsidTr="00CE1993">
        <w:trPr>
          <w:gridAfter w:val="1"/>
          <w:wAfter w:w="10" w:type="dxa"/>
          <w:cantSplit/>
          <w:trHeight w:val="427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1F35FD">
            <w:pPr>
              <w:keepLines/>
              <w:spacing w:after="0" w:line="269" w:lineRule="auto"/>
              <w:jc w:val="center"/>
            </w:pP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1F35FD">
            <w:pPr>
              <w:keepLines/>
              <w:spacing w:after="0" w:line="269" w:lineRule="auto"/>
              <w:jc w:val="center"/>
            </w:pP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F43327" w:rsidP="00F43327">
            <w:pPr>
              <w:keepLines/>
              <w:spacing w:after="0" w:line="269" w:lineRule="auto"/>
              <w:jc w:val="center"/>
            </w:pPr>
            <w:r>
              <w:t>подтверждена/ опровергнута</w:t>
            </w:r>
          </w:p>
        </w:tc>
      </w:tr>
      <w:tr w:rsidR="002C390E" w:rsidTr="00CE1993">
        <w:trPr>
          <w:cantSplit/>
          <w:tblHeader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vAlign w:val="center"/>
          </w:tcPr>
          <w:p w:rsidR="002C390E" w:rsidRDefault="002C390E" w:rsidP="002C390E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CE1993" w:rsidRDefault="002C390E" w:rsidP="002C390E">
            <w:pPr>
              <w:keepNext/>
              <w:keepLines/>
              <w:spacing w:after="0" w:line="269" w:lineRule="auto"/>
              <w:jc w:val="center"/>
            </w:pPr>
            <w:r w:rsidRPr="00CE1993">
              <w:rPr>
                <w:b/>
                <w:color w:val="1F4D78"/>
              </w:rPr>
              <w:t>Ключевой вывод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712780" w:rsidRDefault="002C390E" w:rsidP="002C390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Факт или наблюдение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Значение для проекта</w:t>
            </w:r>
          </w:p>
        </w:tc>
      </w:tr>
      <w:tr w:rsidR="002C390E" w:rsidTr="00CE1993">
        <w:trPr>
          <w:cantSplit/>
          <w:trHeight w:val="492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:rsidR="002C390E" w:rsidRDefault="002C390E" w:rsidP="002C390E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FF57A9" w:rsidRDefault="002C390E" w:rsidP="002C390E">
            <w:pPr>
              <w:keepLines/>
              <w:spacing w:after="0" w:line="269" w:lineRule="auto"/>
            </w:pP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Lines/>
              <w:spacing w:after="0" w:line="269" w:lineRule="auto"/>
              <w:jc w:val="center"/>
            </w:pP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Lines/>
              <w:spacing w:after="0" w:line="269" w:lineRule="auto"/>
              <w:jc w:val="center"/>
            </w:pPr>
          </w:p>
        </w:tc>
      </w:tr>
      <w:tr w:rsidR="002C390E" w:rsidTr="00CE1993">
        <w:trPr>
          <w:cantSplit/>
          <w:trHeight w:val="402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:rsidR="002C390E" w:rsidRDefault="002C390E" w:rsidP="002C390E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FF57A9" w:rsidRDefault="002C390E" w:rsidP="002C390E">
            <w:pPr>
              <w:keepLines/>
              <w:spacing w:after="0" w:line="269" w:lineRule="auto"/>
            </w:pP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Lines/>
              <w:spacing w:after="0" w:line="269" w:lineRule="auto"/>
              <w:jc w:val="center"/>
            </w:pP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Lines/>
              <w:spacing w:after="0" w:line="269" w:lineRule="auto"/>
              <w:jc w:val="center"/>
            </w:pPr>
          </w:p>
        </w:tc>
      </w:tr>
      <w:tr w:rsidR="002C390E" w:rsidTr="00CE1993">
        <w:trPr>
          <w:cantSplit/>
          <w:trHeight w:val="410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:rsidR="002C390E" w:rsidRDefault="002C390E" w:rsidP="002C390E">
            <w:pPr>
              <w:keepLines/>
              <w:spacing w:after="0" w:line="269" w:lineRule="auto"/>
            </w:pPr>
            <w:r>
              <w:t>3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FF57A9" w:rsidRDefault="002C390E" w:rsidP="002C390E">
            <w:pPr>
              <w:keepLines/>
              <w:spacing w:after="0" w:line="269" w:lineRule="auto"/>
            </w:pP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Lines/>
              <w:spacing w:after="0" w:line="269" w:lineRule="auto"/>
              <w:jc w:val="center"/>
            </w:pP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Lines/>
              <w:spacing w:after="0" w:line="269" w:lineRule="auto"/>
              <w:jc w:val="center"/>
            </w:pPr>
          </w:p>
        </w:tc>
      </w:tr>
    </w:tbl>
    <w:p w:rsidR="002825C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71278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</w:t>
            </w:r>
            <w:r w:rsidR="00CE1993">
              <w:rPr>
                <w:b/>
                <w:color w:val="1F4D78"/>
              </w:rPr>
              <w:t>6</w:t>
            </w:r>
            <w:r w:rsidR="005B1575">
              <w:rPr>
                <w:b/>
                <w:color w:val="1F4D78"/>
              </w:rPr>
              <w:t>. Неожиданный результат</w:t>
            </w:r>
          </w:p>
        </w:tc>
      </w:tr>
      <w:tr w:rsidR="002825CB" w:rsidRPr="001171BB" w:rsidTr="001171BB">
        <w:trPr>
          <w:cantSplit/>
          <w:trHeight w:val="842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Default="005B157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>Впишите: что оказалось не так, как вы предполагали; какое новое объяснение или различие обнаружено.</w:t>
            </w:r>
          </w:p>
          <w:p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:rsidR="004C3135" w:rsidRP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</w:tc>
      </w:tr>
    </w:tbl>
    <w:p w:rsidR="00712780" w:rsidRPr="005B1575" w:rsidRDefault="00712780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712780" w:rsidRDefault="0071278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</w:t>
            </w:r>
            <w:r w:rsidR="00CE1993">
              <w:rPr>
                <w:b/>
                <w:color w:val="1F4D78"/>
              </w:rPr>
              <w:t>7</w:t>
            </w:r>
            <w:r w:rsidR="005B1575">
              <w:rPr>
                <w:b/>
                <w:color w:val="1F4D78"/>
              </w:rPr>
              <w:t xml:space="preserve">. Уточненная </w:t>
            </w:r>
            <w:r w:rsidR="00CE1993">
              <w:rPr>
                <w:b/>
                <w:color w:val="1F4D78"/>
              </w:rPr>
              <w:t xml:space="preserve">формулировка </w:t>
            </w:r>
            <w:r w:rsidR="005B1575">
              <w:rPr>
                <w:b/>
                <w:color w:val="1F4D78"/>
              </w:rPr>
              <w:t>проблем</w:t>
            </w:r>
            <w:r w:rsidR="00CE1993">
              <w:rPr>
                <w:b/>
                <w:color w:val="1F4D78"/>
              </w:rPr>
              <w:t>ы</w:t>
            </w:r>
            <w:r>
              <w:rPr>
                <w:b/>
                <w:color w:val="1F4D78"/>
              </w:rPr>
              <w:t xml:space="preserve"> </w:t>
            </w:r>
            <w:r w:rsidR="005051C8">
              <w:rPr>
                <w:b/>
                <w:color w:val="1F4D78"/>
              </w:rPr>
              <w:t xml:space="preserve">или описание маршрута </w:t>
            </w:r>
            <w:r>
              <w:rPr>
                <w:b/>
                <w:color w:val="1F4D78"/>
              </w:rPr>
              <w:t>(при необходимости)</w:t>
            </w:r>
          </w:p>
        </w:tc>
      </w:tr>
      <w:tr w:rsidR="002825CB" w:rsidRPr="001171BB" w:rsidTr="00793300">
        <w:trPr>
          <w:cantSplit/>
          <w:trHeight w:val="716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E1993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>Впишите: для кого, где, какое подтвержденное затруднение</w:t>
            </w:r>
            <w:r w:rsidR="00CE1993">
              <w:rPr>
                <w:i/>
                <w:color w:val="BFBFBF" w:themeColor="background1" w:themeShade="BF"/>
              </w:rPr>
              <w:t xml:space="preserve"> наблюдается</w:t>
            </w:r>
            <w:r w:rsidRPr="00CE1993">
              <w:rPr>
                <w:i/>
                <w:color w:val="BFBFBF" w:themeColor="background1" w:themeShade="BF"/>
              </w:rPr>
              <w:t>, его причины и последствия</w:t>
            </w:r>
          </w:p>
          <w:p w:rsidR="002825CB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4C3135" w:rsidRDefault="004C3135">
            <w:pPr>
              <w:keepLines/>
              <w:spacing w:after="0" w:line="240" w:lineRule="auto"/>
            </w:pPr>
          </w:p>
          <w:p w:rsidR="004C3135" w:rsidRDefault="004C3135">
            <w:pPr>
              <w:keepLines/>
              <w:spacing w:after="0" w:line="240" w:lineRule="auto"/>
            </w:pPr>
          </w:p>
          <w:p w:rsidR="004C3135" w:rsidRPr="005B1575" w:rsidRDefault="004C3135">
            <w:pPr>
              <w:keepLines/>
              <w:spacing w:after="0" w:line="240" w:lineRule="auto"/>
            </w:pPr>
          </w:p>
        </w:tc>
      </w:tr>
    </w:tbl>
    <w:p w:rsidR="002825CB" w:rsidRPr="005B1575" w:rsidRDefault="002825CB">
      <w:pPr>
        <w:spacing w:after="20" w:line="269" w:lineRule="auto"/>
      </w:pPr>
    </w:p>
    <w:p w:rsidR="002825CB" w:rsidRPr="001171BB" w:rsidRDefault="002825CB">
      <w:pPr>
        <w:pageBreakBefore/>
        <w:spacing w:after="0" w:line="20" w:lineRule="exact"/>
      </w:pPr>
    </w:p>
    <w:p w:rsidR="00071D21" w:rsidRPr="001171BB" w:rsidRDefault="001C2A94">
      <w:pPr>
        <w:keepNext/>
        <w:spacing w:after="60"/>
      </w:pPr>
      <w:r w:rsidRPr="001171BB">
        <w:rPr>
          <w:b/>
          <w:color w:val="7A5A00"/>
          <w:sz w:val="17"/>
        </w:rPr>
        <w:t>МОДУЛЬ 3</w:t>
      </w:r>
    </w:p>
    <w:p w:rsidR="00071D21" w:rsidRPr="001171BB" w:rsidRDefault="001C2A94">
      <w:pPr>
        <w:pStyle w:val="1"/>
        <w:spacing w:before="80" w:after="140"/>
      </w:pPr>
      <w:r w:rsidRPr="001171BB">
        <w:t xml:space="preserve">5. План работы с </w:t>
      </w:r>
      <w:r w:rsidR="00CE1993">
        <w:t xml:space="preserve">искусственным интеллектом, </w:t>
      </w:r>
      <w:r w:rsidRPr="001171BB">
        <w:t>подготовка запросов</w:t>
      </w:r>
    </w:p>
    <w:p w:rsidR="00071D21" w:rsidRPr="009D5A00" w:rsidRDefault="001C2A94" w:rsidP="007C6A9C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szCs w:val="18"/>
        </w:rPr>
      </w:pPr>
      <w:r w:rsidRPr="009D5A00">
        <w:rPr>
          <w:b/>
          <w:color w:val="1F4D78"/>
          <w:szCs w:val="18"/>
        </w:rPr>
        <w:t xml:space="preserve">Задание. </w:t>
      </w:r>
      <w:r w:rsidRPr="009D5A00">
        <w:rPr>
          <w:color w:val="1F4D78"/>
          <w:szCs w:val="18"/>
        </w:rPr>
        <w:t>Определите, какие части проекта нужно проверить или доработать. ИИ-агент — это заданная системе роль: аналитик, проектировщик, критик или тестировщик. Используйте каждую роль в отдельном запросе.</w:t>
      </w:r>
      <w:r w:rsidR="008D36C0">
        <w:rPr>
          <w:color w:val="1F4D78"/>
          <w:szCs w:val="18"/>
        </w:rPr>
        <w:t xml:space="preserve"> </w:t>
      </w:r>
      <w:r w:rsidR="007C6A9C">
        <w:rPr>
          <w:color w:val="1F4D78"/>
          <w:szCs w:val="18"/>
        </w:rPr>
        <w:br/>
      </w:r>
      <w:r w:rsidR="008D36C0">
        <w:rPr>
          <w:color w:val="1F4D78"/>
          <w:szCs w:val="18"/>
        </w:rPr>
        <w:t xml:space="preserve">В качестве </w:t>
      </w:r>
      <w:r w:rsidR="007C6A9C">
        <w:rPr>
          <w:color w:val="1F4D78"/>
          <w:szCs w:val="18"/>
        </w:rPr>
        <w:t>материалов для анализа с помощью ИИ вы можете использовать заполненные разделы по модулям 1-2 и 4, расширенные материалы вашего исследования, а также любые другие источники, документы или релевантные данные, которые могут обогатить контекст вашего проекта. Подумайте</w:t>
      </w:r>
      <w:r w:rsidR="00395E93">
        <w:rPr>
          <w:color w:val="1F4D78"/>
          <w:szCs w:val="18"/>
        </w:rPr>
        <w:t xml:space="preserve"> и подготовьте</w:t>
      </w:r>
      <w:r w:rsidR="007C6A9C">
        <w:rPr>
          <w:color w:val="1F4D78"/>
          <w:szCs w:val="18"/>
        </w:rPr>
        <w:t xml:space="preserve"> материалы</w:t>
      </w:r>
      <w:r w:rsidR="00395E93">
        <w:rPr>
          <w:color w:val="1F4D78"/>
          <w:szCs w:val="18"/>
        </w:rPr>
        <w:t xml:space="preserve">, которые </w:t>
      </w:r>
      <w:r w:rsidR="007C6A9C">
        <w:rPr>
          <w:color w:val="1F4D78"/>
          <w:szCs w:val="18"/>
        </w:rPr>
        <w:t>можно использовать.</w:t>
      </w:r>
    </w:p>
    <w:p w:rsidR="00071D21" w:rsidRPr="007C6A9C" w:rsidRDefault="001C2A94" w:rsidP="007C6A9C">
      <w:pPr>
        <w:pBdr>
          <w:top w:val="single" w:sz="4" w:space="4" w:color="E6B8BC"/>
          <w:left w:val="single" w:sz="4" w:space="4" w:color="E6B8BC"/>
          <w:bottom w:val="single" w:sz="4" w:space="4" w:color="E6B8BC"/>
          <w:right w:val="single" w:sz="4" w:space="4" w:color="E6B8BC"/>
        </w:pBdr>
        <w:shd w:val="clear" w:color="auto" w:fill="FCEBEC"/>
        <w:spacing w:before="60" w:line="259" w:lineRule="auto"/>
        <w:ind w:left="115" w:right="115"/>
        <w:jc w:val="both"/>
        <w:rPr>
          <w:szCs w:val="18"/>
        </w:rPr>
      </w:pPr>
      <w:r w:rsidRPr="007C6A9C">
        <w:rPr>
          <w:color w:val="9B1C1C"/>
          <w:szCs w:val="18"/>
        </w:rPr>
        <w:t xml:space="preserve">Перед началом работы: </w:t>
      </w:r>
      <w:r w:rsidR="002D35B7">
        <w:rPr>
          <w:color w:val="9B1C1C"/>
          <w:szCs w:val="18"/>
        </w:rPr>
        <w:t>убедитесь</w:t>
      </w:r>
      <w:r w:rsidR="007C6A9C" w:rsidRPr="007C6A9C">
        <w:rPr>
          <w:color w:val="9B1C1C"/>
          <w:szCs w:val="18"/>
        </w:rPr>
        <w:t xml:space="preserve">, что </w:t>
      </w:r>
      <w:r w:rsidRPr="007C6A9C">
        <w:rPr>
          <w:color w:val="9B1C1C"/>
          <w:szCs w:val="18"/>
        </w:rPr>
        <w:t>используйте только обезличенные материалы; не передавайте персональные, служебные или чувствительные данные; не принимайте ответ ИИ за факт; решение принимайте самостоятельно.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2389"/>
        <w:gridCol w:w="4511"/>
      </w:tblGrid>
      <w:tr w:rsidR="009D328B" w:rsidRPr="009D328B" w:rsidTr="009D328B">
        <w:trPr>
          <w:trHeight w:val="20"/>
          <w:tblHeader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Pr="009D328B" w:rsidRDefault="009D328B" w:rsidP="009D328B">
            <w:pPr>
              <w:spacing w:after="0" w:line="252" w:lineRule="auto"/>
              <w:rPr>
                <w:b/>
                <w:color w:val="1F4D78"/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5.1. План</w:t>
            </w:r>
            <w:r>
              <w:rPr>
                <w:b/>
                <w:color w:val="1F4D78"/>
                <w:szCs w:val="18"/>
              </w:rPr>
              <w:t>ирование</w:t>
            </w:r>
            <w:r w:rsidRPr="009D328B">
              <w:rPr>
                <w:b/>
                <w:color w:val="1F4D78"/>
                <w:szCs w:val="18"/>
              </w:rPr>
              <w:t xml:space="preserve"> работы </w:t>
            </w:r>
          </w:p>
        </w:tc>
      </w:tr>
      <w:tr w:rsidR="00071D21" w:rsidRPr="009D328B" w:rsidTr="009D328B">
        <w:trPr>
          <w:trHeight w:val="173"/>
          <w:tblHeader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Направление работы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Конкретная задача для ИИ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Что передаю → что хочу получить → как проверю</w:t>
            </w:r>
          </w:p>
        </w:tc>
      </w:tr>
      <w:tr w:rsidR="00071D21" w:rsidRPr="009D328B" w:rsidTr="009D328B">
        <w:trPr>
          <w:trHeight w:val="670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Default="001C2A94">
            <w:pPr>
              <w:spacing w:after="0" w:line="252" w:lineRule="auto"/>
              <w:rPr>
                <w:b/>
                <w:szCs w:val="18"/>
              </w:rPr>
            </w:pPr>
            <w:r w:rsidRPr="009D328B">
              <w:rPr>
                <w:b/>
                <w:szCs w:val="18"/>
              </w:rPr>
              <w:t>Проверка логики</w:t>
            </w:r>
            <w:r w:rsidR="00CE1993" w:rsidRPr="009D328B">
              <w:rPr>
                <w:b/>
                <w:szCs w:val="18"/>
              </w:rPr>
              <w:t xml:space="preserve"> </w:t>
            </w:r>
          </w:p>
          <w:p w:rsidR="00071D21" w:rsidRPr="009D328B" w:rsidRDefault="00CE1993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проекта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8D36C0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>Впишите, к</w:t>
            </w:r>
            <w:r w:rsidR="001C2A94" w:rsidRPr="008D36C0">
              <w:rPr>
                <w:i/>
                <w:color w:val="BFBFBF" w:themeColor="background1" w:themeShade="BF"/>
                <w:szCs w:val="18"/>
              </w:rPr>
              <w:t>акую связь, гипотезу или часть проекта нужно проверить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szCs w:val="18"/>
              </w:rPr>
              <w:t xml:space="preserve">Передаю: выводы исследования и текущую логику </w:t>
            </w:r>
            <w:r w:rsidRPr="008D36C0">
              <w:rPr>
                <w:szCs w:val="18"/>
              </w:rPr>
              <w:br/>
              <w:t>Получаю: разрывы, предположения и вопросы</w:t>
            </w:r>
            <w:r w:rsidRPr="008D36C0">
              <w:rPr>
                <w:szCs w:val="18"/>
              </w:rPr>
              <w:br/>
              <w:t xml:space="preserve">Проверю: по данным модулей 1–2 </w:t>
            </w:r>
            <w:r w:rsidR="008D36C0" w:rsidRPr="008D36C0">
              <w:rPr>
                <w:szCs w:val="18"/>
              </w:rPr>
              <w:t>и консультаций</w:t>
            </w:r>
          </w:p>
        </w:tc>
        <w:bookmarkStart w:id="0" w:name="_GoBack"/>
        <w:bookmarkEnd w:id="0"/>
      </w:tr>
      <w:tr w:rsidR="00071D21" w:rsidRPr="009D328B" w:rsidTr="007C6A9C">
        <w:trPr>
          <w:trHeight w:val="736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Поиск вариантов решения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8D36C0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>Впишите, к</w:t>
            </w:r>
            <w:r w:rsidR="001C2A94" w:rsidRPr="008D36C0">
              <w:rPr>
                <w:i/>
                <w:color w:val="BFBFBF" w:themeColor="background1" w:themeShade="BF"/>
                <w:szCs w:val="18"/>
              </w:rPr>
              <w:t>акую проблему или барьер нужно устранить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szCs w:val="18"/>
              </w:rPr>
              <w:t>Передаю: проблему, маршрут, ресурсы и ограничения</w:t>
            </w:r>
            <w:r w:rsidRPr="008D36C0">
              <w:rPr>
                <w:szCs w:val="18"/>
              </w:rPr>
              <w:br/>
              <w:t>Получаю: три различающихся механизма решения</w:t>
            </w:r>
            <w:r w:rsidRPr="008D36C0">
              <w:rPr>
                <w:szCs w:val="18"/>
              </w:rPr>
              <w:br/>
              <w:t>Проверю: по пользе, реализуемости, ресурсам и рискам</w:t>
            </w:r>
          </w:p>
        </w:tc>
      </w:tr>
      <w:tr w:rsidR="00071D21" w:rsidRPr="009D328B" w:rsidTr="009D328B">
        <w:trPr>
          <w:trHeight w:val="670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Default="001C2A94">
            <w:pPr>
              <w:spacing w:after="0" w:line="252" w:lineRule="auto"/>
              <w:rPr>
                <w:b/>
                <w:szCs w:val="18"/>
              </w:rPr>
            </w:pPr>
            <w:r w:rsidRPr="009D328B">
              <w:rPr>
                <w:b/>
                <w:szCs w:val="18"/>
              </w:rPr>
              <w:t xml:space="preserve">Подготовка </w:t>
            </w:r>
            <w:r w:rsidR="00CE1993" w:rsidRPr="009D328B">
              <w:rPr>
                <w:b/>
                <w:szCs w:val="18"/>
              </w:rPr>
              <w:t xml:space="preserve">отчетов </w:t>
            </w:r>
          </w:p>
          <w:p w:rsidR="00071D21" w:rsidRPr="009D328B" w:rsidRDefault="00CE1993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или документов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8D36C0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>Впишите, к</w:t>
            </w:r>
            <w:r w:rsidR="001C2A94" w:rsidRPr="008D36C0">
              <w:rPr>
                <w:i/>
                <w:color w:val="BFBFBF" w:themeColor="background1" w:themeShade="BF"/>
                <w:szCs w:val="18"/>
              </w:rPr>
              <w:t>акой документ или материал нужен для реализации</w:t>
            </w:r>
            <w:r w:rsidR="009D328B" w:rsidRPr="008D36C0">
              <w:rPr>
                <w:i/>
                <w:color w:val="BFBFBF" w:themeColor="background1" w:themeShade="BF"/>
                <w:szCs w:val="18"/>
              </w:rPr>
              <w:t xml:space="preserve"> проекта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szCs w:val="18"/>
              </w:rPr>
              <w:t>Передаю: назначение, исходные данные и требования.</w:t>
            </w:r>
            <w:r w:rsidRPr="008D36C0">
              <w:rPr>
                <w:szCs w:val="18"/>
              </w:rPr>
              <w:br/>
              <w:t>Получаю: структуру и черновик</w:t>
            </w:r>
            <w:r w:rsidR="008D36C0" w:rsidRPr="008D36C0">
              <w:rPr>
                <w:szCs w:val="18"/>
              </w:rPr>
              <w:t xml:space="preserve"> документа</w:t>
            </w:r>
            <w:r w:rsidRPr="008D36C0">
              <w:rPr>
                <w:szCs w:val="18"/>
              </w:rPr>
              <w:br/>
              <w:t>Проверю: факты, полномочия, правила и понятность</w:t>
            </w:r>
          </w:p>
        </w:tc>
      </w:tr>
    </w:tbl>
    <w:p w:rsidR="008D36C0" w:rsidRDefault="008D36C0" w:rsidP="008D36C0">
      <w:pPr>
        <w:spacing w:before="60" w:line="259" w:lineRule="auto"/>
        <w:ind w:right="115"/>
        <w:rPr>
          <w:b/>
          <w:color w:val="1F4D78"/>
          <w:szCs w:val="18"/>
        </w:rPr>
      </w:pPr>
    </w:p>
    <w:p w:rsidR="009D328B" w:rsidRPr="009D328B" w:rsidRDefault="001C2A94" w:rsidP="009D328B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6" w:color="AABBCB"/>
        </w:pBdr>
        <w:shd w:val="clear" w:color="auto" w:fill="F3F6F9"/>
        <w:spacing w:before="60" w:line="259" w:lineRule="auto"/>
        <w:ind w:left="115" w:right="115"/>
        <w:rPr>
          <w:szCs w:val="18"/>
        </w:rPr>
      </w:pPr>
      <w:r w:rsidRPr="009D328B">
        <w:rPr>
          <w:b/>
          <w:color w:val="1F4D78"/>
          <w:szCs w:val="18"/>
        </w:rPr>
        <w:t xml:space="preserve">Формула запроса. </w:t>
      </w:r>
      <w:r w:rsidRPr="009D328B">
        <w:rPr>
          <w:color w:val="1F4D78"/>
          <w:szCs w:val="18"/>
        </w:rPr>
        <w:t xml:space="preserve">Роль → обезличенный контекст → одна конкретная задача → исходные данные и ограничения → требуемый формат → критерии проверки. </w:t>
      </w:r>
      <w:r w:rsidR="008D36C0">
        <w:rPr>
          <w:color w:val="1F4D78"/>
          <w:szCs w:val="18"/>
        </w:rPr>
        <w:br/>
      </w:r>
      <w:r w:rsidRPr="009D328B">
        <w:rPr>
          <w:color w:val="1F4D78"/>
          <w:szCs w:val="18"/>
        </w:rPr>
        <w:t>Просите ИИ отдельно помечать предположения, риски и вопросы, которые должен проверить человек.</w:t>
      </w:r>
    </w:p>
    <w:p w:rsidR="00071D21" w:rsidRPr="008D36C0" w:rsidRDefault="001171BB">
      <w:pPr>
        <w:spacing w:before="40" w:after="40"/>
        <w:rPr>
          <w:szCs w:val="18"/>
        </w:rPr>
      </w:pPr>
      <w:r>
        <w:rPr>
          <w:b/>
          <w:color w:val="1F4D78"/>
          <w:sz w:val="19"/>
        </w:rPr>
        <w:t xml:space="preserve"> 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6706"/>
      </w:tblGrid>
      <w:tr w:rsidR="008D36C0" w:rsidRPr="008D36C0" w:rsidTr="008D36C0">
        <w:trPr>
          <w:trHeight w:val="75"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D36C0" w:rsidRPr="008D36C0" w:rsidRDefault="008D36C0" w:rsidP="008D36C0">
            <w:pPr>
              <w:spacing w:after="0" w:line="252" w:lineRule="auto"/>
              <w:rPr>
                <w:b/>
                <w:color w:val="1F4D78"/>
                <w:szCs w:val="18"/>
              </w:rPr>
            </w:pPr>
            <w:r>
              <w:rPr>
                <w:b/>
                <w:color w:val="1F4D78"/>
                <w:szCs w:val="18"/>
              </w:rPr>
              <w:t xml:space="preserve">5.2. </w:t>
            </w:r>
            <w:r w:rsidRPr="008D36C0">
              <w:rPr>
                <w:b/>
                <w:color w:val="1F4D78"/>
                <w:szCs w:val="18"/>
              </w:rPr>
              <w:t>Мои запросы к ИИ-агентам</w:t>
            </w:r>
          </w:p>
        </w:tc>
      </w:tr>
      <w:tr w:rsidR="00071D21" w:rsidRPr="008D36C0" w:rsidTr="008D36C0">
        <w:trPr>
          <w:trHeight w:val="223"/>
          <w:tblHeader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8D36C0">
              <w:rPr>
                <w:b/>
                <w:color w:val="1F4D78"/>
                <w:szCs w:val="18"/>
              </w:rPr>
              <w:t xml:space="preserve">Роль </w:t>
            </w:r>
            <w:r w:rsidR="008D36C0">
              <w:rPr>
                <w:b/>
                <w:color w:val="1F4D78"/>
                <w:szCs w:val="18"/>
              </w:rPr>
              <w:t>для</w:t>
            </w:r>
            <w:r w:rsidRPr="008D36C0">
              <w:rPr>
                <w:b/>
                <w:color w:val="1F4D78"/>
                <w:szCs w:val="18"/>
              </w:rPr>
              <w:t xml:space="preserve"> запроса</w:t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8D36C0">
              <w:rPr>
                <w:b/>
                <w:color w:val="1F4D78"/>
                <w:szCs w:val="18"/>
              </w:rPr>
              <w:t xml:space="preserve">Основа запроса </w:t>
            </w:r>
          </w:p>
        </w:tc>
      </w:tr>
      <w:tr w:rsidR="00071D21" w:rsidRPr="008D36C0" w:rsidTr="007C6A9C">
        <w:trPr>
          <w:trHeight w:val="444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1. Аналитик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«Проверь логику проекта: проблема → причины → цель → действия → результаты. Найди разрывы и непроверенные предположения».</w:t>
            </w:r>
            <w:r w:rsidRPr="008D36C0">
              <w:rPr>
                <w:i/>
                <w:szCs w:val="18"/>
              </w:rPr>
              <w:br/>
              <w:t>Моя задача и материалы</w:t>
            </w:r>
            <w:r w:rsidR="008D36C0" w:rsidRPr="008D36C0">
              <w:rPr>
                <w:i/>
                <w:szCs w:val="18"/>
              </w:rPr>
              <w:t xml:space="preserve"> (что передаю</w:t>
            </w:r>
            <w:proofErr w:type="gramStart"/>
            <w:r w:rsidR="008D36C0" w:rsidRPr="008D36C0">
              <w:rPr>
                <w:i/>
                <w:szCs w:val="18"/>
              </w:rPr>
              <w:t>)</w:t>
            </w:r>
            <w:r w:rsidRPr="008D36C0">
              <w:rPr>
                <w:i/>
                <w:szCs w:val="18"/>
              </w:rPr>
              <w:t>:_</w:t>
            </w:r>
            <w:proofErr w:type="gramEnd"/>
            <w:r w:rsidRPr="008D36C0">
              <w:rPr>
                <w:i/>
                <w:szCs w:val="18"/>
              </w:rPr>
              <w:t>_______________________________________</w:t>
            </w:r>
          </w:p>
        </w:tc>
      </w:tr>
      <w:tr w:rsidR="00071D21" w:rsidRPr="008D36C0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2. Проектировщик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«Предложи три различающихся решения подтвержденной проблемы. Сравни пользу для человека, ресурсы, риски и возможность пилота».</w:t>
            </w:r>
            <w:r w:rsidRPr="008D36C0">
              <w:rPr>
                <w:i/>
                <w:szCs w:val="18"/>
              </w:rPr>
              <w:br/>
              <w:t>Моя задача и ограничения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>: _</w:t>
            </w:r>
            <w:r w:rsidR="008D36C0">
              <w:rPr>
                <w:i/>
                <w:szCs w:val="18"/>
              </w:rPr>
              <w:t>_________</w:t>
            </w:r>
            <w:r w:rsidRPr="008D36C0">
              <w:rPr>
                <w:i/>
                <w:szCs w:val="18"/>
              </w:rPr>
              <w:t>_____________________________</w:t>
            </w:r>
          </w:p>
        </w:tc>
      </w:tr>
      <w:tr w:rsidR="00071D21" w:rsidRPr="008D36C0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3. Критик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«Проверь выбранное решение. Найди риски, альтернативные причины, нежелательные последствия и вопросы для проверки человеком».</w:t>
            </w:r>
            <w:r w:rsidRPr="008D36C0">
              <w:rPr>
                <w:i/>
                <w:szCs w:val="18"/>
              </w:rPr>
              <w:br/>
              <w:t>Что проверяю и по каким данным</w:t>
            </w:r>
            <w:r w:rsidR="008D36C0" w:rsidRPr="008D36C0">
              <w:rPr>
                <w:i/>
                <w:szCs w:val="18"/>
              </w:rPr>
              <w:t xml:space="preserve"> (что передаю</w:t>
            </w:r>
            <w:proofErr w:type="gramStart"/>
            <w:r w:rsidR="008D36C0" w:rsidRPr="008D36C0">
              <w:rPr>
                <w:i/>
                <w:szCs w:val="18"/>
              </w:rPr>
              <w:t>)</w:t>
            </w:r>
            <w:r w:rsidRPr="008D36C0">
              <w:rPr>
                <w:i/>
                <w:szCs w:val="18"/>
              </w:rPr>
              <w:t>:_</w:t>
            </w:r>
            <w:proofErr w:type="gramEnd"/>
            <w:r w:rsidRPr="008D36C0">
              <w:rPr>
                <w:i/>
                <w:szCs w:val="18"/>
              </w:rPr>
              <w:t>________________________________</w:t>
            </w:r>
          </w:p>
        </w:tc>
      </w:tr>
      <w:tr w:rsidR="00071D21" w:rsidRPr="008D36C0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lastRenderedPageBreak/>
              <w:t>4. Редактор / создатель документа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«Подготовь структуру и черновик материала для указанного адресата. Используй только переданные сведения и пометь места, требующие проверки».</w:t>
            </w:r>
            <w:r w:rsidRPr="008D36C0">
              <w:rPr>
                <w:i/>
                <w:szCs w:val="18"/>
              </w:rPr>
              <w:br/>
              <w:t>Какой материал нужен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 xml:space="preserve">: </w:t>
            </w:r>
            <w:r w:rsidR="008D36C0">
              <w:rPr>
                <w:i/>
                <w:szCs w:val="18"/>
              </w:rPr>
              <w:t>___</w:t>
            </w:r>
            <w:r w:rsidRPr="008D36C0">
              <w:rPr>
                <w:i/>
                <w:szCs w:val="18"/>
              </w:rPr>
              <w:t>______________________________________</w:t>
            </w:r>
          </w:p>
        </w:tc>
      </w:tr>
    </w:tbl>
    <w:p w:rsidR="00071D21" w:rsidRPr="001171BB" w:rsidRDefault="009D328B">
      <w:pPr>
        <w:pStyle w:val="1"/>
        <w:spacing w:before="80" w:after="140"/>
      </w:pPr>
      <w:r>
        <w:t xml:space="preserve">6. </w:t>
      </w:r>
      <w:r w:rsidR="001C2A94" w:rsidRPr="001171BB">
        <w:t>Проектное решение по результатам запросов к ИИ-агентам</w:t>
      </w:r>
    </w:p>
    <w:p w:rsidR="00071D21" w:rsidRPr="009D5A00" w:rsidRDefault="001C2A94" w:rsidP="009D5A00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szCs w:val="18"/>
        </w:rPr>
      </w:pPr>
      <w:r w:rsidRPr="009D5A00">
        <w:rPr>
          <w:b/>
          <w:color w:val="1F4D78"/>
          <w:szCs w:val="18"/>
        </w:rPr>
        <w:t xml:space="preserve">Как заполнить. </w:t>
      </w:r>
      <w:r w:rsidRPr="009D5A00">
        <w:rPr>
          <w:color w:val="1F4D78"/>
          <w:szCs w:val="18"/>
        </w:rPr>
        <w:t>Не копируйте ответы ИИ целиком. Сопоставьте вывод аналитика, варианты проектировщика и замечания критика, затем сформулируйте одно решение от своего имени. Отделяйте подтвержденные данные от предположений</w:t>
      </w:r>
      <w:r w:rsidR="007C6A9C">
        <w:rPr>
          <w:color w:val="1F4D78"/>
          <w:szCs w:val="18"/>
        </w:rPr>
        <w:t xml:space="preserve"> ИИ</w:t>
      </w:r>
      <w:r w:rsidRPr="009D5A00">
        <w:rPr>
          <w:color w:val="1F4D78"/>
          <w:szCs w:val="18"/>
        </w:rPr>
        <w:t xml:space="preserve"> и прямо указывайте, что еще требует проверки человеком.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7"/>
      </w:tblGrid>
      <w:tr w:rsidR="00071D21" w:rsidRPr="009D5A00" w:rsidTr="00E13564">
        <w:trPr>
          <w:trHeight w:val="235"/>
          <w:tblHeader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5A00">
              <w:rPr>
                <w:b/>
                <w:color w:val="1F4D78"/>
                <w:szCs w:val="18"/>
              </w:rPr>
              <w:t>Что фиксируем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7C6A9C">
            <w:pPr>
              <w:spacing w:after="0" w:line="252" w:lineRule="auto"/>
              <w:jc w:val="center"/>
              <w:rPr>
                <w:szCs w:val="18"/>
              </w:rPr>
            </w:pPr>
            <w:r>
              <w:rPr>
                <w:b/>
                <w:color w:val="1F4D78"/>
                <w:szCs w:val="18"/>
              </w:rPr>
              <w:t>Результаты работы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Какая часть проекта дорабатывалась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7C6A9C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7C6A9C">
              <w:rPr>
                <w:i/>
                <w:color w:val="BFBFBF" w:themeColor="background1" w:themeShade="BF"/>
                <w:szCs w:val="18"/>
              </w:rPr>
              <w:t>Проблема, проектная гипотеза, маршрут человека, решение или отдельный процесс.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Главный вывод аналитика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7C6A9C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7C6A9C">
              <w:rPr>
                <w:i/>
                <w:color w:val="BFBFBF" w:themeColor="background1" w:themeShade="BF"/>
                <w:szCs w:val="18"/>
              </w:rPr>
              <w:t>Какой логический разрыв, неподтвержденное предположение или вопрос выявлен.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Варианты проектировщика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7C6A9C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7C6A9C">
              <w:rPr>
                <w:i/>
                <w:color w:val="BFBFBF" w:themeColor="background1" w:themeShade="BF"/>
                <w:szCs w:val="18"/>
              </w:rPr>
              <w:t>Кратко укажите предложенные варианты и их существенные различия.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Замечания критика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7C6A9C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7C6A9C">
              <w:rPr>
                <w:i/>
                <w:color w:val="BFBFBF" w:themeColor="background1" w:themeShade="BF"/>
                <w:szCs w:val="18"/>
              </w:rPr>
              <w:t>Основные риски, альтернативные причины и нежелательные последствия.</w:t>
            </w:r>
          </w:p>
        </w:tc>
      </w:tr>
      <w:tr w:rsidR="00071D21" w:rsidRPr="009D5A00" w:rsidTr="00F97007">
        <w:trPr>
          <w:trHeight w:val="905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rPr>
                <w:szCs w:val="18"/>
                <w:u w:val="single"/>
              </w:rPr>
            </w:pPr>
            <w:r w:rsidRPr="009D328B">
              <w:rPr>
                <w:b/>
                <w:szCs w:val="18"/>
                <w:u w:val="single"/>
              </w:rPr>
              <w:t>Выбранное проектное решение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7C6A9C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7C6A9C">
              <w:rPr>
                <w:i/>
                <w:color w:val="BFBFBF" w:themeColor="background1" w:themeShade="BF"/>
                <w:szCs w:val="18"/>
              </w:rPr>
              <w:t>Что именно будет создано или изменено, для кого и за счет какого механизма.</w:t>
            </w:r>
          </w:p>
        </w:tc>
      </w:tr>
      <w:tr w:rsidR="00F97007" w:rsidRPr="009D5A00" w:rsidTr="00F97007">
        <w:trPr>
          <w:trHeight w:val="794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97007" w:rsidRPr="009D328B" w:rsidRDefault="00F97007">
            <w:pPr>
              <w:spacing w:after="0" w:line="252" w:lineRule="auto"/>
              <w:rPr>
                <w:b/>
                <w:szCs w:val="18"/>
                <w:u w:val="single"/>
              </w:rPr>
            </w:pPr>
            <w:r>
              <w:rPr>
                <w:b/>
                <w:szCs w:val="18"/>
                <w:u w:val="single"/>
              </w:rPr>
              <w:t>Описание конечного продукта по итогам проекта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97007" w:rsidRPr="007C6A9C" w:rsidRDefault="00DB4DC4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 w:rsidRPr="00DB4DC4">
              <w:rPr>
                <w:i/>
                <w:color w:val="BFBFBF" w:themeColor="background1" w:themeShade="BF"/>
              </w:rPr>
              <w:t>Что останется после проекта: работающий маршрут, сервис, регламент, модель взаимодействия, программа, платформа или иной результат</w:t>
            </w:r>
          </w:p>
        </w:tc>
      </w:tr>
      <w:tr w:rsidR="00071D21" w:rsidRPr="009D5A00" w:rsidTr="00E13564">
        <w:trPr>
          <w:trHeight w:val="1385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rPr>
                <w:szCs w:val="18"/>
                <w:u w:val="single"/>
              </w:rPr>
            </w:pPr>
            <w:r w:rsidRPr="009D328B">
              <w:rPr>
                <w:b/>
                <w:szCs w:val="18"/>
                <w:u w:val="single"/>
              </w:rPr>
              <w:t xml:space="preserve">Изменение процесса </w:t>
            </w:r>
            <w:r w:rsidR="007C6A9C">
              <w:rPr>
                <w:b/>
                <w:szCs w:val="18"/>
                <w:u w:val="single"/>
              </w:rPr>
              <w:t>ил</w:t>
            </w:r>
            <w:r w:rsidRPr="009D328B">
              <w:rPr>
                <w:b/>
                <w:szCs w:val="18"/>
                <w:u w:val="single"/>
              </w:rPr>
              <w:t>и результата для человека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7C6A9C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7C6A9C">
              <w:rPr>
                <w:i/>
                <w:color w:val="BFBFBF" w:themeColor="background1" w:themeShade="BF"/>
                <w:szCs w:val="18"/>
              </w:rPr>
              <w:t>Как будет изменен путь или рабочий процесс; что станет проще, быстрее, доступнее или надежнее.</w:t>
            </w:r>
          </w:p>
        </w:tc>
      </w:tr>
      <w:tr w:rsidR="007C6A9C" w:rsidRPr="009D5A00" w:rsidTr="00E13564">
        <w:trPr>
          <w:trHeight w:val="93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A9C" w:rsidRPr="007C6A9C" w:rsidRDefault="007C6A9C">
            <w:pPr>
              <w:spacing w:after="0" w:line="252" w:lineRule="auto"/>
              <w:rPr>
                <w:b/>
                <w:szCs w:val="18"/>
              </w:rPr>
            </w:pPr>
            <w:r w:rsidRPr="007C6A9C">
              <w:rPr>
                <w:b/>
                <w:szCs w:val="18"/>
              </w:rPr>
              <w:t>Какие документы получил</w:t>
            </w:r>
            <w:r w:rsidR="00DB4DC4">
              <w:rPr>
                <w:b/>
                <w:szCs w:val="18"/>
              </w:rPr>
              <w:t>ось сделать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A9C" w:rsidRPr="007C6A9C" w:rsidRDefault="007C6A9C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 xml:space="preserve">Перечислите, какие материалы удалось подготовить с помощью </w:t>
            </w:r>
            <w:r w:rsidR="004508BE">
              <w:rPr>
                <w:i/>
                <w:color w:val="BFBFBF" w:themeColor="background1" w:themeShade="BF"/>
                <w:szCs w:val="18"/>
              </w:rPr>
              <w:t>искусственного</w:t>
            </w:r>
            <w:r>
              <w:rPr>
                <w:i/>
                <w:color w:val="BFBFBF" w:themeColor="background1" w:themeShade="BF"/>
                <w:szCs w:val="18"/>
              </w:rPr>
              <w:t xml:space="preserve"> интеллекта (</w:t>
            </w:r>
            <w:r w:rsidR="004508BE">
              <w:rPr>
                <w:i/>
                <w:color w:val="BFBFBF" w:themeColor="background1" w:themeShade="BF"/>
                <w:szCs w:val="18"/>
              </w:rPr>
              <w:t xml:space="preserve">например, </w:t>
            </w:r>
            <w:r>
              <w:rPr>
                <w:i/>
                <w:color w:val="BFBFBF" w:themeColor="background1" w:themeShade="BF"/>
                <w:szCs w:val="18"/>
              </w:rPr>
              <w:t xml:space="preserve">справка о проекте, дорожная карта, коммуникационный план, презентация, </w:t>
            </w:r>
            <w:r w:rsidR="004508BE">
              <w:rPr>
                <w:i/>
                <w:color w:val="BFBFBF" w:themeColor="background1" w:themeShade="BF"/>
                <w:szCs w:val="18"/>
              </w:rPr>
              <w:t>письмо, форма для сбора данных, анкета и т.д.)</w:t>
            </w:r>
          </w:p>
        </w:tc>
      </w:tr>
    </w:tbl>
    <w:p w:rsidR="004508BE" w:rsidRDefault="004508BE">
      <w:pPr>
        <w:pStyle w:val="1"/>
        <w:spacing w:before="80" w:after="140"/>
      </w:pPr>
    </w:p>
    <w:p w:rsidR="004508BE" w:rsidRDefault="004508B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071D21" w:rsidRPr="001171BB" w:rsidRDefault="009D328B">
      <w:pPr>
        <w:pStyle w:val="1"/>
        <w:spacing w:before="80" w:after="140"/>
      </w:pPr>
      <w:r>
        <w:lastRenderedPageBreak/>
        <w:t>7</w:t>
      </w:r>
      <w:r w:rsidR="001C2A94" w:rsidRPr="001171BB">
        <w:t xml:space="preserve">. Цифровой продукт: </w:t>
      </w:r>
      <w:r w:rsidR="00E13564">
        <w:t>от техзадания к улучшению процесса</w:t>
      </w:r>
    </w:p>
    <w:p w:rsidR="00E13564" w:rsidRPr="00E13564" w:rsidRDefault="001C2A94" w:rsidP="00E1356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4508BE">
        <w:rPr>
          <w:b/>
          <w:color w:val="1F4D78"/>
          <w:szCs w:val="18"/>
        </w:rPr>
        <w:t xml:space="preserve">Задание. </w:t>
      </w:r>
      <w:r w:rsidR="00E13564" w:rsidRPr="00E13564">
        <w:rPr>
          <w:color w:val="1F4D78"/>
          <w:szCs w:val="18"/>
        </w:rPr>
        <w:t>На предыдущих этапах вы определили проблему, исследовали маршрут человека и сформулировали проектное решение. Теперь выберите один конкретный повторяющийся процесс</w:t>
      </w:r>
      <w:r w:rsidR="00E13564">
        <w:rPr>
          <w:color w:val="1F4D78"/>
          <w:szCs w:val="18"/>
        </w:rPr>
        <w:t xml:space="preserve"> на одном из этапов маршрута пользователя</w:t>
      </w:r>
      <w:r w:rsidR="00E13564" w:rsidRPr="00E13564">
        <w:rPr>
          <w:color w:val="1F4D78"/>
          <w:szCs w:val="18"/>
        </w:rPr>
        <w:t>, который можно упростить, ускорить или сделать более понятным с помощью цифрового продукта.</w:t>
      </w:r>
      <w:r w:rsidR="00E13564">
        <w:rPr>
          <w:color w:val="1F4D78"/>
          <w:szCs w:val="18"/>
        </w:rPr>
        <w:t xml:space="preserve"> Желательно, чтобы улучшение этого процесса являлось частью выбранного вами проектного решения.</w:t>
      </w:r>
    </w:p>
    <w:p w:rsidR="00071D21" w:rsidRPr="00E13564" w:rsidRDefault="00E13564" w:rsidP="00E1356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4C3135">
        <w:rPr>
          <w:b/>
          <w:color w:val="1F4D78"/>
          <w:szCs w:val="18"/>
        </w:rPr>
        <w:t>Цифровым продуктом</w:t>
      </w:r>
      <w:r w:rsidRPr="00E13564">
        <w:rPr>
          <w:color w:val="1F4D78"/>
          <w:szCs w:val="18"/>
        </w:rPr>
        <w:t xml:space="preserve"> в этом задании может быть простой сайт, электронная форма, база данных, </w:t>
      </w:r>
      <w:r>
        <w:rPr>
          <w:color w:val="1F4D78"/>
          <w:szCs w:val="18"/>
        </w:rPr>
        <w:t xml:space="preserve">удобный </w:t>
      </w:r>
      <w:r w:rsidRPr="00E13564">
        <w:rPr>
          <w:color w:val="1F4D78"/>
          <w:szCs w:val="18"/>
        </w:rPr>
        <w:t xml:space="preserve">реестр, информационная панель, цифровой навигатор, калькулятор, чат-бот, интерактивная инструкция или другой доступный инструмент. </w:t>
      </w:r>
      <w:r>
        <w:rPr>
          <w:color w:val="1F4D78"/>
          <w:szCs w:val="18"/>
        </w:rPr>
        <w:t>Вам н</w:t>
      </w:r>
      <w:r w:rsidRPr="00E13564">
        <w:rPr>
          <w:color w:val="1F4D78"/>
          <w:szCs w:val="18"/>
        </w:rPr>
        <w:t>е требуется создавать сложную информационную систему</w:t>
      </w:r>
      <w:r w:rsidR="00395E93">
        <w:rPr>
          <w:color w:val="1F4D78"/>
          <w:szCs w:val="18"/>
        </w:rPr>
        <w:t xml:space="preserve"> и</w:t>
      </w:r>
      <w:r w:rsidRPr="00E13564">
        <w:rPr>
          <w:color w:val="1F4D78"/>
          <w:szCs w:val="18"/>
        </w:rPr>
        <w:t xml:space="preserve"> писать программный код</w:t>
      </w:r>
      <w:r>
        <w:rPr>
          <w:color w:val="1F4D78"/>
          <w:szCs w:val="18"/>
        </w:rPr>
        <w:t>, это сделает ИИ. Вам необходимо сформировать задание на создание продукта, определить его функционал и другие параметры.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6519"/>
      </w:tblGrid>
      <w:tr w:rsidR="00E13564" w:rsidRPr="004508BE" w:rsidTr="00E13564">
        <w:trPr>
          <w:trHeight w:val="24"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3564" w:rsidRPr="004508BE" w:rsidRDefault="00E13564" w:rsidP="00E13564">
            <w:pPr>
              <w:spacing w:after="0" w:line="252" w:lineRule="auto"/>
              <w:rPr>
                <w:b/>
                <w:color w:val="1F4D78"/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7.1. Карточка технического задания</w:t>
            </w:r>
          </w:p>
        </w:tc>
      </w:tr>
      <w:tr w:rsidR="00071D21" w:rsidRPr="004508BE" w:rsidTr="00E13564">
        <w:trPr>
          <w:trHeight w:val="170"/>
          <w:tblHeader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Шаг проектирования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Ответ участника</w:t>
            </w:r>
          </w:p>
        </w:tc>
      </w:tr>
      <w:tr w:rsidR="00071D21" w:rsidRPr="004508BE" w:rsidTr="0044138E">
        <w:trPr>
          <w:trHeight w:val="507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 xml:space="preserve">Пользователь, процесс и </w:t>
            </w:r>
            <w:r w:rsidR="00E13564">
              <w:rPr>
                <w:b/>
                <w:szCs w:val="18"/>
              </w:rPr>
              <w:t>необходимость улучшения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554CEF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>Кто выполняет процесс; что происходит сейчас; где возникает задержка, ошибка или барьер</w:t>
            </w:r>
            <w:r w:rsidR="0044138E">
              <w:rPr>
                <w:i/>
                <w:color w:val="BFBFBF" w:themeColor="background1" w:themeShade="BF"/>
                <w:szCs w:val="18"/>
              </w:rPr>
              <w:t>, который нужно устранить с помощью продукта</w:t>
            </w:r>
          </w:p>
        </w:tc>
      </w:tr>
      <w:tr w:rsidR="00071D21" w:rsidRPr="004508BE" w:rsidTr="0044138E">
        <w:trPr>
          <w:trHeight w:val="419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Пользовательский сценарий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554CEF" w:rsidRDefault="0044138E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>Опишите, как пользователь вашего продукта будет с ним работать.</w:t>
            </w:r>
            <w:r>
              <w:rPr>
                <w:i/>
                <w:color w:val="BFBFBF" w:themeColor="background1" w:themeShade="BF"/>
                <w:szCs w:val="18"/>
              </w:rPr>
              <w:br/>
              <w:t xml:space="preserve">Как входит в продукт </w:t>
            </w:r>
            <w:r w:rsidR="001C2A94" w:rsidRPr="00554CEF">
              <w:rPr>
                <w:i/>
                <w:color w:val="BFBFBF" w:themeColor="background1" w:themeShade="BF"/>
                <w:szCs w:val="18"/>
              </w:rPr>
              <w:t xml:space="preserve">→ </w:t>
            </w:r>
            <w:r>
              <w:rPr>
                <w:i/>
                <w:color w:val="BFBFBF" w:themeColor="background1" w:themeShade="BF"/>
                <w:szCs w:val="18"/>
              </w:rPr>
              <w:t>какие действия совершает</w:t>
            </w:r>
            <w:r w:rsidR="001C2A94" w:rsidRPr="00554CEF">
              <w:rPr>
                <w:i/>
                <w:color w:val="BFBFBF" w:themeColor="background1" w:themeShade="BF"/>
                <w:szCs w:val="18"/>
              </w:rPr>
              <w:t xml:space="preserve"> → ожидаемый результат</w:t>
            </w:r>
          </w:p>
        </w:tc>
      </w:tr>
      <w:tr w:rsidR="00071D21" w:rsidRPr="004508BE" w:rsidTr="0044138E">
        <w:trPr>
          <w:trHeight w:val="440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Тип продукта</w:t>
            </w:r>
            <w:r w:rsidR="00C8698C">
              <w:rPr>
                <w:b/>
                <w:szCs w:val="18"/>
              </w:rPr>
              <w:t>, который нужен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554CEF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>Сайт / форма / база / панель / бот / калькулятор / иной вариант</w:t>
            </w:r>
          </w:p>
        </w:tc>
      </w:tr>
      <w:tr w:rsidR="00071D21" w:rsidRPr="004508BE" w:rsidTr="004508BE">
        <w:trPr>
          <w:trHeight w:val="610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Три функции минимальной рабочей версии</w:t>
            </w:r>
            <w:r w:rsidR="004C3135">
              <w:rPr>
                <w:b/>
                <w:szCs w:val="18"/>
              </w:rPr>
              <w:t xml:space="preserve"> </w:t>
            </w:r>
            <w:r w:rsidR="00C8698C">
              <w:rPr>
                <w:b/>
                <w:szCs w:val="18"/>
              </w:rPr>
              <w:t>продукта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3564" w:rsidRPr="00554CEF" w:rsidRDefault="001C2A94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 xml:space="preserve">1) __________________  </w:t>
            </w:r>
          </w:p>
          <w:p w:rsidR="00E13564" w:rsidRPr="00554CEF" w:rsidRDefault="001C2A94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 xml:space="preserve">2) __________________  </w:t>
            </w:r>
          </w:p>
          <w:p w:rsidR="00071D21" w:rsidRPr="00554CEF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>3) __________________</w:t>
            </w:r>
          </w:p>
        </w:tc>
      </w:tr>
      <w:tr w:rsidR="00071D21" w:rsidRPr="004508BE" w:rsidTr="0044138E">
        <w:trPr>
          <w:trHeight w:val="477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Не входит в первую версию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554CEF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 xml:space="preserve">Какие функции сознательно отложены, чтобы </w:t>
            </w:r>
            <w:r w:rsidR="00C8698C">
              <w:rPr>
                <w:i/>
                <w:color w:val="BFBFBF" w:themeColor="background1" w:themeShade="BF"/>
                <w:szCs w:val="18"/>
              </w:rPr>
              <w:t>не перегружать</w:t>
            </w:r>
            <w:r w:rsidRPr="00554CEF">
              <w:rPr>
                <w:i/>
                <w:color w:val="BFBFBF" w:themeColor="background1" w:themeShade="BF"/>
                <w:szCs w:val="18"/>
              </w:rPr>
              <w:t xml:space="preserve"> прототи</w:t>
            </w:r>
            <w:r w:rsidR="00C8698C">
              <w:rPr>
                <w:i/>
                <w:color w:val="BFBFBF" w:themeColor="background1" w:themeShade="BF"/>
                <w:szCs w:val="18"/>
              </w:rPr>
              <w:t>п</w:t>
            </w:r>
          </w:p>
        </w:tc>
      </w:tr>
      <w:tr w:rsidR="00071D21" w:rsidRPr="004508BE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Экраны и действия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554CEF" w:rsidRDefault="001C2A94">
            <w:pPr>
              <w:spacing w:after="0" w:line="252" w:lineRule="auto"/>
              <w:rPr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>Страницы или экраны</w:t>
            </w:r>
            <w:r w:rsidR="00C8698C">
              <w:rPr>
                <w:i/>
                <w:color w:val="BFBFBF" w:themeColor="background1" w:themeShade="BF"/>
                <w:szCs w:val="18"/>
              </w:rPr>
              <w:t xml:space="preserve"> сайта</w:t>
            </w:r>
            <w:r w:rsidRPr="00554CEF">
              <w:rPr>
                <w:i/>
                <w:color w:val="BFBFBF" w:themeColor="background1" w:themeShade="BF"/>
                <w:szCs w:val="18"/>
              </w:rPr>
              <w:t>; поля, кнопки, переходы и сообщения пользователю</w:t>
            </w:r>
            <w:r w:rsidR="0044138E">
              <w:rPr>
                <w:i/>
                <w:color w:val="BFBFBF" w:themeColor="background1" w:themeShade="BF"/>
                <w:szCs w:val="18"/>
              </w:rPr>
              <w:t>. Опишите ваше представление о том, что необходимо сделать и как оформить</w:t>
            </w:r>
          </w:p>
        </w:tc>
      </w:tr>
      <w:tr w:rsidR="0044138E" w:rsidRPr="004508BE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4138E" w:rsidRPr="004508BE" w:rsidRDefault="0044138E">
            <w:pPr>
              <w:spacing w:after="0" w:line="252" w:lineRule="auto"/>
              <w:rPr>
                <w:b/>
                <w:szCs w:val="18"/>
              </w:rPr>
            </w:pPr>
            <w:r>
              <w:rPr>
                <w:b/>
                <w:szCs w:val="18"/>
              </w:rPr>
              <w:t>Сохранение и обработка данных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4138E" w:rsidRPr="00554CEF" w:rsidRDefault="0044138E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>Если в процессе работы цифрового продукта формируются данные, опишите в каком формате они должны собираться и храниться, как вам удобнее будет с ними работать, нужн</w:t>
            </w:r>
            <w:r w:rsidR="002D35B7">
              <w:rPr>
                <w:i/>
                <w:color w:val="BFBFBF" w:themeColor="background1" w:themeShade="BF"/>
                <w:szCs w:val="18"/>
              </w:rPr>
              <w:t>о</w:t>
            </w:r>
            <w:r>
              <w:rPr>
                <w:i/>
                <w:color w:val="BFBFBF" w:themeColor="background1" w:themeShade="BF"/>
                <w:szCs w:val="18"/>
              </w:rPr>
              <w:t xml:space="preserve"> ли отслеживать динамику или что-то еще</w:t>
            </w:r>
          </w:p>
        </w:tc>
      </w:tr>
      <w:tr w:rsidR="0044138E" w:rsidRPr="004508BE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4138E" w:rsidRPr="004508BE" w:rsidRDefault="0044138E">
            <w:pPr>
              <w:spacing w:after="0" w:line="252" w:lineRule="auto"/>
              <w:rPr>
                <w:b/>
                <w:szCs w:val="18"/>
              </w:rPr>
            </w:pPr>
            <w:r>
              <w:rPr>
                <w:b/>
                <w:szCs w:val="18"/>
              </w:rPr>
              <w:t>Коммуникация с другими участниками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4138E" w:rsidRPr="00554CEF" w:rsidRDefault="0044138E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>
              <w:rPr>
                <w:i/>
                <w:color w:val="BFBFBF" w:themeColor="background1" w:themeShade="BF"/>
                <w:szCs w:val="18"/>
              </w:rPr>
              <w:t xml:space="preserve">Если в процессе работы с продуктом </w:t>
            </w:r>
            <w:r w:rsidR="002D35B7">
              <w:rPr>
                <w:i/>
                <w:color w:val="BFBFBF" w:themeColor="background1" w:themeShade="BF"/>
                <w:szCs w:val="18"/>
              </w:rPr>
              <w:t xml:space="preserve">требуется </w:t>
            </w:r>
            <w:r>
              <w:rPr>
                <w:i/>
                <w:color w:val="BFBFBF" w:themeColor="background1" w:themeShade="BF"/>
                <w:szCs w:val="18"/>
              </w:rPr>
              <w:t>коммуникация с другими людьми или организациями, то опишите, как должно происходить взаимодействие</w:t>
            </w:r>
          </w:p>
        </w:tc>
      </w:tr>
      <w:tr w:rsidR="00071D21" w:rsidRPr="004508BE" w:rsidTr="0044138E">
        <w:trPr>
          <w:trHeight w:val="496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Критерий готовности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5A00" w:rsidRPr="00554CEF" w:rsidRDefault="001C2A94">
            <w:pPr>
              <w:spacing w:after="0" w:line="252" w:lineRule="auto"/>
              <w:rPr>
                <w:i/>
                <w:color w:val="BFBFBF" w:themeColor="background1" w:themeShade="BF"/>
                <w:szCs w:val="18"/>
              </w:rPr>
            </w:pPr>
            <w:r w:rsidRPr="00554CEF">
              <w:rPr>
                <w:i/>
                <w:color w:val="BFBFBF" w:themeColor="background1" w:themeShade="BF"/>
                <w:szCs w:val="18"/>
              </w:rPr>
              <w:t xml:space="preserve">Какой полный сценарий должен пройти </w:t>
            </w:r>
            <w:r w:rsidR="0044138E">
              <w:rPr>
                <w:i/>
                <w:color w:val="BFBFBF" w:themeColor="background1" w:themeShade="BF"/>
                <w:szCs w:val="18"/>
              </w:rPr>
              <w:t xml:space="preserve">пользователь </w:t>
            </w:r>
            <w:r w:rsidRPr="00554CEF">
              <w:rPr>
                <w:i/>
                <w:color w:val="BFBFBF" w:themeColor="background1" w:themeShade="BF"/>
                <w:szCs w:val="18"/>
              </w:rPr>
              <w:t>на тестовых данных без критической ошибки</w:t>
            </w:r>
          </w:p>
        </w:tc>
      </w:tr>
    </w:tbl>
    <w:p w:rsidR="004508BE" w:rsidRPr="004508BE" w:rsidRDefault="001C2A94" w:rsidP="004508BE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b/>
          <w:color w:val="1F4D78"/>
          <w:szCs w:val="18"/>
        </w:rPr>
      </w:pPr>
      <w:r w:rsidRPr="004508BE">
        <w:rPr>
          <w:b/>
          <w:color w:val="1F4D78"/>
          <w:szCs w:val="18"/>
        </w:rPr>
        <w:t xml:space="preserve">Три </w:t>
      </w:r>
      <w:r w:rsidR="00C8698C">
        <w:rPr>
          <w:b/>
          <w:color w:val="1F4D78"/>
          <w:szCs w:val="18"/>
        </w:rPr>
        <w:t xml:space="preserve">вспомогательных </w:t>
      </w:r>
      <w:r w:rsidRPr="004508BE">
        <w:rPr>
          <w:b/>
          <w:color w:val="1F4D78"/>
          <w:szCs w:val="18"/>
        </w:rPr>
        <w:t>запроса</w:t>
      </w:r>
      <w:r w:rsidR="00C8698C">
        <w:rPr>
          <w:b/>
          <w:color w:val="1F4D78"/>
          <w:szCs w:val="18"/>
        </w:rPr>
        <w:t xml:space="preserve"> к ИИ-агентам</w:t>
      </w:r>
      <w:r w:rsidRPr="004508BE">
        <w:rPr>
          <w:b/>
          <w:color w:val="1F4D78"/>
          <w:szCs w:val="18"/>
        </w:rPr>
        <w:t xml:space="preserve"> для подготовки технического задания. </w:t>
      </w:r>
    </w:p>
    <w:p w:rsidR="00C8698C" w:rsidRDefault="00131CB2" w:rsidP="004C3135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color w:val="1F4D78"/>
          <w:szCs w:val="18"/>
        </w:rPr>
      </w:pPr>
      <w:r w:rsidRPr="004508BE">
        <w:rPr>
          <w:b/>
          <w:color w:val="1F4D78"/>
          <w:szCs w:val="18"/>
        </w:rPr>
        <w:br/>
      </w:r>
      <w:r w:rsidR="001C2A94" w:rsidRPr="004508BE">
        <w:rPr>
          <w:color w:val="1F4D78"/>
          <w:szCs w:val="18"/>
        </w:rPr>
        <w:t xml:space="preserve">1. Анализ: «Разложи процесс на шаги; найди барьеры; отдели организационные изменения от цифровых». </w:t>
      </w:r>
      <w:r w:rsidRPr="004508BE">
        <w:rPr>
          <w:color w:val="1F4D78"/>
          <w:szCs w:val="18"/>
        </w:rPr>
        <w:br/>
      </w:r>
      <w:r w:rsidR="001C2A94" w:rsidRPr="004508BE">
        <w:rPr>
          <w:color w:val="1F4D78"/>
          <w:szCs w:val="18"/>
        </w:rPr>
        <w:t xml:space="preserve">2. Проектирование: «Предложи пользовательский сценарий и минимальную рабочую версию продукта, включающую не более трех функций; укажи, что не входит в первую версию». </w:t>
      </w:r>
      <w:r w:rsidRPr="004508BE">
        <w:rPr>
          <w:color w:val="1F4D78"/>
          <w:szCs w:val="18"/>
        </w:rPr>
        <w:br/>
      </w:r>
      <w:r w:rsidR="001C2A94" w:rsidRPr="004508BE">
        <w:rPr>
          <w:color w:val="1F4D78"/>
          <w:szCs w:val="18"/>
        </w:rPr>
        <w:t>3. Техническое задание: «Опиши экраны, поля, кнопки, переходы, данные, ограничения и критерий готовности. Не добавляй фактов и персональных данных».</w:t>
      </w:r>
    </w:p>
    <w:p w:rsidR="00071D21" w:rsidRPr="004C3135" w:rsidRDefault="00C8698C" w:rsidP="004C3135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color w:val="1F4D78"/>
          <w:szCs w:val="18"/>
        </w:rPr>
      </w:pPr>
      <w:r w:rsidRPr="00C8698C">
        <w:rPr>
          <w:color w:val="1F4D78"/>
          <w:szCs w:val="18"/>
        </w:rPr>
        <w:t>Используйте полученные ответы для заполнения карточки 7.1, но с обязательной</w:t>
      </w:r>
      <w:r>
        <w:rPr>
          <w:color w:val="1F4D78"/>
          <w:szCs w:val="18"/>
        </w:rPr>
        <w:t xml:space="preserve"> самостоятельной проверкой.</w:t>
      </w:r>
      <w:r>
        <w:t xml:space="preserve"> </w:t>
      </w:r>
      <w:r w:rsidR="001C2A94" w:rsidRPr="001171BB">
        <w:br w:type="page"/>
      </w:r>
    </w:p>
    <w:p w:rsidR="001171BB" w:rsidRDefault="001171BB">
      <w:pPr>
        <w:spacing w:before="40" w:after="40"/>
        <w:rPr>
          <w:b/>
          <w:color w:val="1F4D78"/>
          <w:sz w:val="19"/>
        </w:rPr>
      </w:pPr>
    </w:p>
    <w:p w:rsidR="00071D21" w:rsidRPr="001171BB" w:rsidRDefault="001C2A94">
      <w:pPr>
        <w:keepNext/>
        <w:spacing w:before="40" w:after="40"/>
        <w:outlineLvl w:val="2"/>
      </w:pPr>
      <w:r w:rsidRPr="001171BB">
        <w:rPr>
          <w:b/>
          <w:color w:val="1F4D78"/>
          <w:sz w:val="19"/>
        </w:rPr>
        <w:t>7.2. Алгоритм с</w:t>
      </w:r>
      <w:r w:rsidR="00E036A3">
        <w:rPr>
          <w:b/>
          <w:color w:val="1F4D78"/>
          <w:sz w:val="19"/>
        </w:rPr>
        <w:t>оздания</w:t>
      </w:r>
      <w:r w:rsidRPr="001171BB">
        <w:rPr>
          <w:b/>
          <w:color w:val="1F4D78"/>
          <w:sz w:val="19"/>
        </w:rPr>
        <w:t xml:space="preserve"> </w:t>
      </w:r>
      <w:r w:rsidR="004C3135">
        <w:rPr>
          <w:b/>
          <w:color w:val="1F4D78"/>
          <w:sz w:val="19"/>
        </w:rPr>
        <w:t>цифрового продукта</w:t>
      </w:r>
    </w:p>
    <w:p w:rsidR="00071D21" w:rsidRPr="00E036A3" w:rsidRDefault="001C2A94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1. </w:t>
      </w:r>
      <w:r w:rsidR="00E036A3" w:rsidRPr="00E036A3">
        <w:rPr>
          <w:szCs w:val="18"/>
        </w:rPr>
        <w:t xml:space="preserve">Используйте ИИ-агента и доступный цифровой конструктор, создайте </w:t>
      </w:r>
      <w:r w:rsidRPr="00E036A3">
        <w:rPr>
          <w:szCs w:val="18"/>
        </w:rPr>
        <w:t xml:space="preserve">минимальную </w:t>
      </w:r>
      <w:r w:rsidR="00E036A3" w:rsidRPr="00E036A3">
        <w:rPr>
          <w:szCs w:val="18"/>
        </w:rPr>
        <w:t xml:space="preserve">рабочую </w:t>
      </w:r>
      <w:r w:rsidRPr="00E036A3">
        <w:rPr>
          <w:szCs w:val="18"/>
        </w:rPr>
        <w:t>версию</w:t>
      </w:r>
      <w:r w:rsidR="00E036A3" w:rsidRPr="00E036A3">
        <w:rPr>
          <w:szCs w:val="18"/>
        </w:rPr>
        <w:t xml:space="preserve"> цифрового продукта</w:t>
      </w:r>
      <w:r w:rsidRPr="00E036A3">
        <w:rPr>
          <w:szCs w:val="18"/>
        </w:rPr>
        <w:t xml:space="preserve"> по </w:t>
      </w:r>
      <w:r w:rsidR="00E036A3" w:rsidRPr="00E036A3">
        <w:rPr>
          <w:szCs w:val="18"/>
        </w:rPr>
        <w:t xml:space="preserve">разработанному </w:t>
      </w:r>
      <w:r w:rsidRPr="00E036A3">
        <w:rPr>
          <w:szCs w:val="18"/>
        </w:rPr>
        <w:t>техническому задани</w:t>
      </w:r>
      <w:r w:rsidR="00E036A3" w:rsidRPr="00E036A3">
        <w:rPr>
          <w:szCs w:val="18"/>
        </w:rPr>
        <w:t>ю</w:t>
      </w:r>
      <w:r w:rsidRPr="00E036A3">
        <w:rPr>
          <w:szCs w:val="18"/>
        </w:rPr>
        <w:t>.</w:t>
      </w:r>
    </w:p>
    <w:p w:rsidR="00071D21" w:rsidRPr="00131CB2" w:rsidRDefault="001C2A94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2. </w:t>
      </w:r>
      <w:r w:rsidRPr="00131CB2">
        <w:rPr>
          <w:szCs w:val="18"/>
        </w:rPr>
        <w:t>Пройдите основной сценарий и не менее двух дополнительных сценариев, включая ошибочный или неполный ввод.</w:t>
      </w:r>
    </w:p>
    <w:p w:rsidR="00071D21" w:rsidRPr="00131CB2" w:rsidRDefault="001C2A94" w:rsidP="00E036A3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3. </w:t>
      </w:r>
      <w:r w:rsidRPr="00131CB2">
        <w:rPr>
          <w:szCs w:val="18"/>
        </w:rPr>
        <w:t>Исправьте ошибки; сохраните рабочую версию, ссылку и порядок доступа.</w:t>
      </w:r>
    </w:p>
    <w:p w:rsidR="00071D21" w:rsidRPr="00131CB2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4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Примените продукт хотя бы в одной реальной рабочей ситуации с допустимыми данными и фактическим пользователем.</w:t>
      </w:r>
    </w:p>
    <w:p w:rsidR="00071D21" w:rsidRPr="00131CB2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5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Сопоставьте процесс до и после: шаги, время, ошибки, нагрузку, доступность и результат для человека.</w:t>
      </w:r>
    </w:p>
    <w:p w:rsidR="00071D21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6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Зафиксируйте подтверждение, ограничения и решение: продолжить, доработать</w:t>
      </w:r>
      <w:r>
        <w:rPr>
          <w:szCs w:val="18"/>
        </w:rPr>
        <w:t xml:space="preserve"> </w:t>
      </w:r>
      <w:r w:rsidR="001C2A94" w:rsidRPr="00131CB2">
        <w:rPr>
          <w:szCs w:val="18"/>
        </w:rPr>
        <w:t>или отказаться.</w:t>
      </w:r>
    </w:p>
    <w:p w:rsidR="004C3135" w:rsidRPr="00131CB2" w:rsidRDefault="004C3135">
      <w:pPr>
        <w:spacing w:after="40" w:line="252" w:lineRule="auto"/>
        <w:ind w:left="346" w:hanging="230"/>
        <w:rPr>
          <w:szCs w:val="18"/>
        </w:rPr>
      </w:pPr>
    </w:p>
    <w:p w:rsidR="00071D21" w:rsidRDefault="001C2A9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rPr>
          <w:color w:val="1F4D78"/>
          <w:sz w:val="17"/>
        </w:rPr>
      </w:pPr>
      <w:r w:rsidRPr="00131CB2">
        <w:rPr>
          <w:b/>
          <w:color w:val="1F4D78"/>
          <w:szCs w:val="18"/>
        </w:rPr>
        <w:t xml:space="preserve">Запросы к ИИ на этапе проверки. </w:t>
      </w:r>
      <w:r w:rsidR="00131CB2">
        <w:rPr>
          <w:b/>
          <w:color w:val="1F4D78"/>
          <w:szCs w:val="18"/>
        </w:rPr>
        <w:br/>
      </w:r>
      <w:r w:rsidRPr="00131CB2">
        <w:rPr>
          <w:color w:val="1F4D78"/>
          <w:szCs w:val="18"/>
        </w:rPr>
        <w:t>Тестировщик: «Составь сценарии проверки, включая ошибочный и неполный ввод; укажи ожидаемый результат». Аналитик процесса: «По обезличенному описанию сравни процесс до и после использования продукта; отдели наблюдаемый факт от предположения и предложи, чем</w:t>
      </w:r>
      <w:r w:rsidRPr="001171BB">
        <w:rPr>
          <w:color w:val="1F4D78"/>
          <w:sz w:val="17"/>
        </w:rPr>
        <w:t xml:space="preserve"> подтвердить изменение».</w:t>
      </w:r>
    </w:p>
    <w:p w:rsidR="00E036A3" w:rsidRPr="001171BB" w:rsidRDefault="00E036A3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</w:pPr>
    </w:p>
    <w:p w:rsidR="00E036A3" w:rsidRPr="00131CB2" w:rsidRDefault="00E036A3" w:rsidP="00E036A3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rPr>
          <w:szCs w:val="18"/>
        </w:rPr>
      </w:pPr>
      <w:r w:rsidRPr="00131CB2">
        <w:rPr>
          <w:b/>
          <w:color w:val="1F4D78"/>
          <w:szCs w:val="18"/>
        </w:rPr>
        <w:t xml:space="preserve">Что считается результатом. </w:t>
      </w:r>
      <w:r w:rsidRPr="00131CB2">
        <w:rPr>
          <w:color w:val="1F4D78"/>
          <w:szCs w:val="18"/>
        </w:rPr>
        <w:t>Результат — не сам файл или сайт, а подтвержденное применение продукта хотя бы в одном рабочем сценарии и зафиксированное изменение процесса. Если реального использования еще не было, не подменяйте факт ожиданием: укажите статус, препятствие и планируемую дату применения.</w:t>
      </w:r>
    </w:p>
    <w:p w:rsidR="00E036A3" w:rsidRDefault="00E036A3">
      <w:pPr>
        <w:spacing w:before="40" w:after="40"/>
        <w:rPr>
          <w:b/>
          <w:color w:val="1F4D78"/>
          <w:sz w:val="19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E036A3" w:rsidTr="00E036A3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E036A3" w:rsidRPr="00712780" w:rsidRDefault="00E036A3" w:rsidP="00E036A3">
            <w:pPr>
              <w:keepNext/>
              <w:spacing w:before="40" w:after="40"/>
              <w:outlineLvl w:val="2"/>
            </w:pPr>
            <w:r w:rsidRPr="001171BB">
              <w:rPr>
                <w:b/>
                <w:color w:val="1F4D78"/>
                <w:sz w:val="19"/>
              </w:rPr>
              <w:t>7.</w:t>
            </w:r>
            <w:r>
              <w:rPr>
                <w:b/>
                <w:color w:val="1F4D78"/>
                <w:sz w:val="19"/>
              </w:rPr>
              <w:t>3</w:t>
            </w:r>
            <w:r w:rsidRPr="001171BB">
              <w:rPr>
                <w:b/>
                <w:color w:val="1F4D78"/>
                <w:sz w:val="19"/>
              </w:rPr>
              <w:t>. Фактическое использование и изменение процесса</w:t>
            </w:r>
          </w:p>
        </w:tc>
      </w:tr>
      <w:tr w:rsidR="00E036A3" w:rsidRPr="001171BB" w:rsidTr="00E036A3">
        <w:trPr>
          <w:cantSplit/>
          <w:trHeight w:val="716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E036A3" w:rsidRDefault="00E036A3" w:rsidP="00E036A3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 xml:space="preserve">Впишите: </w:t>
            </w:r>
            <w:r>
              <w:rPr>
                <w:i/>
                <w:color w:val="BFBFBF" w:themeColor="background1" w:themeShade="BF"/>
              </w:rPr>
              <w:t>как изменился р</w:t>
            </w:r>
            <w:r w:rsidRPr="00E036A3">
              <w:rPr>
                <w:i/>
                <w:color w:val="BFBFBF" w:themeColor="background1" w:themeShade="BF"/>
              </w:rPr>
              <w:t>еальный процесс п</w:t>
            </w:r>
            <w:r>
              <w:rPr>
                <w:i/>
                <w:color w:val="BFBFBF" w:themeColor="background1" w:themeShade="BF"/>
              </w:rPr>
              <w:t xml:space="preserve">ри </w:t>
            </w:r>
            <w:r w:rsidRPr="00E036A3">
              <w:rPr>
                <w:i/>
                <w:color w:val="BFBFBF" w:themeColor="background1" w:themeShade="BF"/>
              </w:rPr>
              <w:t>использовани</w:t>
            </w:r>
            <w:r>
              <w:rPr>
                <w:i/>
                <w:color w:val="BFBFBF" w:themeColor="background1" w:themeShade="BF"/>
              </w:rPr>
              <w:t>и созданного цифрового продукта; к</w:t>
            </w:r>
            <w:r w:rsidRPr="00E036A3">
              <w:rPr>
                <w:i/>
                <w:color w:val="BFBFBF" w:themeColor="background1" w:themeShade="BF"/>
              </w:rPr>
              <w:t>акие действия были выполнены с продуктом; какие шаги процесса исчезли, добавились или изменились</w:t>
            </w:r>
            <w:r>
              <w:rPr>
                <w:i/>
                <w:color w:val="BFBFBF" w:themeColor="background1" w:themeShade="BF"/>
              </w:rPr>
              <w:t>.</w:t>
            </w:r>
          </w:p>
          <w:p w:rsidR="00E036A3" w:rsidRPr="00E036A3" w:rsidRDefault="00E036A3" w:rsidP="00E036A3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>
              <w:rPr>
                <w:i/>
                <w:color w:val="BFBFBF" w:themeColor="background1" w:themeShade="BF"/>
              </w:rPr>
              <w:t>Что планируете делать с данным продуктом в дальнейшем, будет ли он использоваться в конечном проектном решении</w:t>
            </w:r>
          </w:p>
          <w:p w:rsidR="00E036A3" w:rsidRDefault="00E036A3" w:rsidP="0011428D">
            <w:pPr>
              <w:keepLines/>
              <w:spacing w:after="0" w:line="240" w:lineRule="auto"/>
            </w:pPr>
          </w:p>
          <w:p w:rsidR="00E036A3" w:rsidRPr="005B1575" w:rsidRDefault="00E036A3" w:rsidP="0011428D">
            <w:pPr>
              <w:keepLines/>
              <w:spacing w:after="0" w:line="240" w:lineRule="auto"/>
            </w:pPr>
          </w:p>
        </w:tc>
      </w:tr>
    </w:tbl>
    <w:p w:rsidR="002825CB" w:rsidRPr="005B1575" w:rsidRDefault="002825CB">
      <w:pPr>
        <w:pageBreakBefore/>
        <w:spacing w:after="0" w:line="20" w:lineRule="exact"/>
      </w:pP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4</w:t>
      </w:r>
    </w:p>
    <w:p w:rsidR="002825CB" w:rsidRDefault="00DE065F" w:rsidP="003D7C95">
      <w:pPr>
        <w:pStyle w:val="1"/>
        <w:spacing w:before="40" w:after="80"/>
      </w:pPr>
      <w:r>
        <w:t>8</w:t>
      </w:r>
      <w:r w:rsidR="005B1575" w:rsidRPr="005B1575">
        <w:t>. Итоговая карточка проекта</w:t>
      </w:r>
    </w:p>
    <w:p w:rsidR="00C8698C" w:rsidRPr="00C8698C" w:rsidRDefault="00C8698C" w:rsidP="00C8698C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C8698C">
        <w:rPr>
          <w:b/>
          <w:color w:val="1F4D78"/>
          <w:szCs w:val="18"/>
        </w:rPr>
        <w:t xml:space="preserve">Задание. </w:t>
      </w:r>
      <w:r w:rsidRPr="00C8698C">
        <w:rPr>
          <w:color w:val="1F4D78"/>
          <w:szCs w:val="18"/>
        </w:rPr>
        <w:t>Объедините результаты предыдущих модулей в целостное описание проекта. Проверьте, чтобы все элементы образовывали непрерывную логическую цепочку и основывались на результатах проведенного исследования.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6686"/>
      </w:tblGrid>
      <w:tr w:rsidR="00DB4DC4" w:rsidTr="00D31BB3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B4DC4" w:rsidP="00DB4DC4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8.1. Итоговые формулировки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Название проекта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Социальный заказ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3D7C95">
            <w:pPr>
              <w:keepLines/>
              <w:spacing w:after="0" w:line="269" w:lineRule="auto"/>
            </w:pPr>
            <w:r>
              <w:rPr>
                <w:b/>
              </w:rPr>
              <w:t>Целевая группа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3D7C95">
            <w:pPr>
              <w:keepLines/>
              <w:spacing w:after="0" w:line="269" w:lineRule="auto"/>
            </w:pPr>
            <w:r>
              <w:rPr>
                <w:b/>
              </w:rPr>
              <w:t xml:space="preserve">Проблема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Подтвержденная причина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9C7E91">
            <w:pPr>
              <w:keepLines/>
              <w:spacing w:after="0" w:line="269" w:lineRule="auto"/>
            </w:pPr>
            <w:r>
              <w:rPr>
                <w:b/>
              </w:rPr>
              <w:t>Р</w:t>
            </w:r>
            <w:r w:rsidR="005B1575">
              <w:rPr>
                <w:b/>
              </w:rPr>
              <w:t>ешение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9C7E91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Улучшение процесса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D7C95" w:rsidRDefault="005B1575">
            <w:pPr>
              <w:keepLines/>
              <w:spacing w:after="0" w:line="269" w:lineRule="auto"/>
            </w:pPr>
            <w:r>
              <w:rPr>
                <w:b/>
              </w:rPr>
              <w:t>Конечный продукт</w:t>
            </w:r>
            <w:r w:rsidR="003D7C95">
              <w:rPr>
                <w:b/>
              </w:rPr>
              <w:t xml:space="preserve">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9C7E91">
            <w:pPr>
              <w:keepLines/>
              <w:spacing w:after="0" w:line="240" w:lineRule="auto"/>
            </w:pPr>
          </w:p>
        </w:tc>
      </w:tr>
      <w:tr w:rsidR="002825CB" w:rsidRPr="001171B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D7C95" w:rsidRDefault="005B1575">
            <w:pPr>
              <w:keepLines/>
              <w:spacing w:after="0" w:line="269" w:lineRule="auto"/>
            </w:pPr>
            <w:r w:rsidRPr="009E501C">
              <w:rPr>
                <w:b/>
              </w:rPr>
              <w:t xml:space="preserve">Результат для </w:t>
            </w:r>
            <w:r w:rsidR="009E501C">
              <w:rPr>
                <w:b/>
              </w:rPr>
              <w:t>человека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9E501C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Общественный эффект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0344B3" w:rsidRPr="001171B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Критическое условие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DB4DC4" w:rsidRDefault="00785955">
            <w:pPr>
              <w:keepLines/>
              <w:spacing w:after="0" w:line="269" w:lineRule="auto"/>
              <w:rPr>
                <w:color w:val="BFBFBF" w:themeColor="background1" w:themeShade="BF"/>
              </w:rPr>
            </w:pPr>
            <w:r w:rsidRPr="00DB4DC4">
              <w:rPr>
                <w:color w:val="BFBFBF" w:themeColor="background1" w:themeShade="BF"/>
              </w:rPr>
              <w:t xml:space="preserve">[без какого условия </w:t>
            </w:r>
            <w:r w:rsidR="00DB4DC4" w:rsidRPr="00DB4DC4">
              <w:rPr>
                <w:color w:val="BFBFBF" w:themeColor="background1" w:themeShade="BF"/>
              </w:rPr>
              <w:t>проект</w:t>
            </w:r>
            <w:r w:rsidRPr="00DB4DC4">
              <w:rPr>
                <w:color w:val="BFBFBF" w:themeColor="background1" w:themeShade="BF"/>
              </w:rPr>
              <w:t xml:space="preserve"> </w:t>
            </w:r>
            <w:r w:rsidR="00DB4DC4">
              <w:rPr>
                <w:color w:val="BFBFBF" w:themeColor="background1" w:themeShade="BF"/>
              </w:rPr>
              <w:t>не за</w:t>
            </w:r>
            <w:r w:rsidRPr="00DB4DC4">
              <w:rPr>
                <w:color w:val="BFBFBF" w:themeColor="background1" w:themeShade="BF"/>
              </w:rPr>
              <w:t>работает]</w:t>
            </w:r>
          </w:p>
        </w:tc>
      </w:tr>
    </w:tbl>
    <w:p w:rsidR="009E501C" w:rsidRPr="005B1575" w:rsidRDefault="009E501C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6686"/>
      </w:tblGrid>
      <w:tr w:rsidR="00DB4DC4" w:rsidTr="00F031C1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B4DC4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8.2. Командная работа</w:t>
            </w:r>
          </w:p>
        </w:tc>
      </w:tr>
      <w:tr w:rsidR="002825CB" w:rsidRPr="00785955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 xml:space="preserve">Команда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44B3" w:rsidRPr="003D7C95" w:rsidRDefault="00785955">
            <w:pPr>
              <w:keepLines/>
              <w:spacing w:after="0" w:line="269" w:lineRule="auto"/>
            </w:pPr>
            <w:r w:rsidRPr="00785955">
              <w:t xml:space="preserve">☐ не требуется  </w:t>
            </w:r>
            <w:r w:rsidR="003D7C95">
              <w:br/>
            </w:r>
            <w:r w:rsidRPr="00785955">
              <w:t>☐ с</w:t>
            </w:r>
            <w:r w:rsidR="003D7C95">
              <w:t>формирована (</w:t>
            </w:r>
            <w:r w:rsidRPr="00785955">
              <w:t>идентификатор</w:t>
            </w:r>
            <w:r w:rsidR="003A0CE9">
              <w:t>ы</w:t>
            </w:r>
            <w:r w:rsidR="00DB4DC4">
              <w:t xml:space="preserve"> остальных участников</w:t>
            </w:r>
            <w:r w:rsidRPr="00785955">
              <w:t>: ______</w:t>
            </w:r>
            <w:r w:rsidR="003A0CE9">
              <w:t>_______</w:t>
            </w:r>
            <w:r w:rsidR="003D7C95">
              <w:t>__________)</w:t>
            </w:r>
            <w:r w:rsidRPr="00785955">
              <w:t xml:space="preserve">  </w:t>
            </w:r>
          </w:p>
        </w:tc>
      </w:tr>
      <w:tr w:rsidR="002825CB" w:rsidTr="009C7E91">
        <w:trPr>
          <w:cantSplit/>
          <w:trHeight w:val="45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 xml:space="preserve">Общий </w:t>
            </w:r>
            <w:r w:rsidR="009E501C">
              <w:rPr>
                <w:b/>
              </w:rPr>
              <w:t xml:space="preserve">планируемый </w:t>
            </w:r>
            <w:r>
              <w:rPr>
                <w:b/>
              </w:rPr>
              <w:t>к</w:t>
            </w:r>
            <w:r w:rsidR="00DB4DC4">
              <w:rPr>
                <w:b/>
              </w:rPr>
              <w:t>омандный</w:t>
            </w:r>
            <w:r>
              <w:rPr>
                <w:b/>
              </w:rPr>
              <w:t xml:space="preserve"> результат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9E501C" w:rsidRPr="001171BB" w:rsidTr="009C7E91">
        <w:trPr>
          <w:cantSplit/>
          <w:trHeight w:val="45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E501C" w:rsidRPr="009E501C" w:rsidRDefault="009E501C">
            <w:pPr>
              <w:keepLines/>
              <w:spacing w:after="0" w:line="269" w:lineRule="auto"/>
              <w:rPr>
                <w:b/>
              </w:rPr>
            </w:pPr>
            <w:r w:rsidRPr="005B1575">
              <w:rPr>
                <w:b/>
              </w:rPr>
              <w:t xml:space="preserve">Что </w:t>
            </w:r>
            <w:r>
              <w:rPr>
                <w:b/>
              </w:rPr>
              <w:t>становится возможным совместно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E501C" w:rsidRPr="009E501C" w:rsidRDefault="009E501C">
            <w:pPr>
              <w:keepLines/>
              <w:spacing w:after="0" w:line="269" w:lineRule="auto"/>
            </w:pPr>
          </w:p>
        </w:tc>
      </w:tr>
      <w:tr w:rsidR="002825CB" w:rsidRPr="001171B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5B1575" w:rsidRDefault="005B1575">
            <w:pPr>
              <w:keepLines/>
              <w:spacing w:after="0" w:line="269" w:lineRule="auto"/>
            </w:pPr>
            <w:r w:rsidRPr="005B1575">
              <w:rPr>
                <w:b/>
              </w:rPr>
              <w:t xml:space="preserve">Мой личный </w:t>
            </w:r>
            <w:r w:rsidR="009E501C">
              <w:rPr>
                <w:b/>
              </w:rPr>
              <w:t>вклад</w:t>
            </w:r>
            <w:r w:rsidRPr="005B1575">
              <w:rPr>
                <w:b/>
              </w:rPr>
              <w:t xml:space="preserve"> и ответственность</w:t>
            </w:r>
            <w:r w:rsidR="003D7C95">
              <w:rPr>
                <w:b/>
              </w:rPr>
              <w:t xml:space="preserve"> в команде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9E501C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  <w:trHeight w:val="543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9E501C" w:rsidRDefault="009E501C">
            <w:pPr>
              <w:keepLines/>
              <w:spacing w:after="0" w:line="269" w:lineRule="auto"/>
            </w:pPr>
            <w:r>
              <w:rPr>
                <w:b/>
              </w:rPr>
              <w:t>Координатор команды, каналы связи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</w:tbl>
    <w:p w:rsidR="009C7E91" w:rsidRDefault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C7E91" w:rsidRPr="001171BB" w:rsidTr="0011428D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9C7E91" w:rsidRPr="00376270" w:rsidRDefault="00DB4DC4" w:rsidP="0011428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</w:t>
            </w:r>
            <w:r w:rsidR="009C7E91" w:rsidRPr="00376270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3</w:t>
            </w:r>
            <w:r w:rsidR="009C7E91" w:rsidRPr="00376270">
              <w:rPr>
                <w:b/>
                <w:color w:val="1F4D78"/>
              </w:rPr>
              <w:t xml:space="preserve">. Запрос на сопровождение </w:t>
            </w:r>
            <w:r w:rsidR="009C7E91">
              <w:rPr>
                <w:b/>
                <w:color w:val="1F4D78"/>
              </w:rPr>
              <w:t>или наставничество</w:t>
            </w:r>
          </w:p>
        </w:tc>
      </w:tr>
      <w:tr w:rsidR="009C7E91" w:rsidRPr="001171BB" w:rsidTr="0011428D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Впишите:</w:t>
            </w:r>
            <w:r w:rsidR="00DB4DC4" w:rsidRPr="002D35B7">
              <w:rPr>
                <w:i/>
                <w:color w:val="D9D9D9" w:themeColor="background1" w:themeShade="D9"/>
              </w:rPr>
              <w:t xml:space="preserve"> требуется ли вам какая-либо помощь, консультация, есть ли</w:t>
            </w:r>
            <w:r w:rsidRPr="002D35B7">
              <w:rPr>
                <w:i/>
                <w:color w:val="D9D9D9" w:themeColor="background1" w:themeShade="D9"/>
              </w:rPr>
              <w:t xml:space="preserve"> конкретная задача наставнику или организатору; требуемые данные, партнер, организационное, правовое или финансовое решение; желаемый срок</w:t>
            </w: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 xml:space="preserve"> </w:t>
            </w: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</w:tc>
      </w:tr>
    </w:tbl>
    <w:p w:rsidR="009C7E91" w:rsidRDefault="009C7E91">
      <w:pPr>
        <w:spacing w:after="200" w:line="276" w:lineRule="auto"/>
      </w:pPr>
      <w:r>
        <w:br w:type="page"/>
      </w:r>
    </w:p>
    <w:p w:rsidR="009C7E91" w:rsidRPr="005B1575" w:rsidRDefault="00D2155C" w:rsidP="009C7E91">
      <w:pPr>
        <w:pStyle w:val="1"/>
        <w:spacing w:before="40" w:after="80"/>
      </w:pPr>
      <w:r>
        <w:lastRenderedPageBreak/>
        <w:t>9.</w:t>
      </w:r>
      <w:r w:rsidR="009C7E91" w:rsidRPr="005B1575">
        <w:t xml:space="preserve"> Ресурсы</w:t>
      </w:r>
      <w:r w:rsidR="009C7E91">
        <w:t>, риски</w:t>
      </w:r>
      <w:r w:rsidR="009C7E91" w:rsidRPr="005B1575">
        <w:t xml:space="preserve"> и показатели результата</w:t>
      </w:r>
      <w:r w:rsidR="009C7E91">
        <w:t xml:space="preserve"> проекта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32"/>
        <w:gridCol w:w="2796"/>
        <w:gridCol w:w="2265"/>
        <w:gridCol w:w="2130"/>
      </w:tblGrid>
      <w:tr w:rsidR="00DB4DC4" w:rsidTr="00DB4DC4">
        <w:trPr>
          <w:cantSplit/>
          <w:trHeight w:val="279"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9.1.</w:t>
            </w:r>
            <w:r w:rsidR="00E036A3">
              <w:rPr>
                <w:b/>
                <w:color w:val="1F4D78"/>
              </w:rPr>
              <w:t xml:space="preserve"> Планирование ресурсов для реализации проекта</w:t>
            </w:r>
          </w:p>
        </w:tc>
      </w:tr>
      <w:tr w:rsidR="009C7E91" w:rsidTr="009C7E91">
        <w:trPr>
          <w:cantSplit/>
          <w:trHeight w:val="279"/>
          <w:tblHeader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Ресурс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Что требуется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Источник / партнер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 xml:space="preserve">Оценка объема             </w:t>
            </w: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Люди и рабочее время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Помещения, оборудование, транспорт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Данные, цифровые сервисы, связь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Финансовые расходы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Организационные и правовые решения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</w:tbl>
    <w:p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7"/>
        <w:gridCol w:w="2184"/>
        <w:gridCol w:w="2320"/>
        <w:gridCol w:w="1502"/>
      </w:tblGrid>
      <w:tr w:rsidR="00DB4DC4" w:rsidTr="00D2155C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9.2.</w:t>
            </w:r>
            <w:r w:rsidR="00E036A3">
              <w:rPr>
                <w:b/>
                <w:color w:val="1F4D78"/>
              </w:rPr>
              <w:t xml:space="preserve"> </w:t>
            </w:r>
            <w:r w:rsidR="008732DE">
              <w:rPr>
                <w:b/>
                <w:color w:val="1F4D78"/>
              </w:rPr>
              <w:t xml:space="preserve">Описание </w:t>
            </w:r>
            <w:r w:rsidR="00E036A3">
              <w:rPr>
                <w:b/>
                <w:color w:val="1F4D78"/>
              </w:rPr>
              <w:t>рисков</w:t>
            </w:r>
            <w:r w:rsidR="008732DE">
              <w:rPr>
                <w:b/>
                <w:color w:val="1F4D78"/>
              </w:rPr>
              <w:t xml:space="preserve">, влияющих на реализацию </w:t>
            </w:r>
            <w:r w:rsidR="00E036A3">
              <w:rPr>
                <w:b/>
                <w:color w:val="1F4D78"/>
              </w:rPr>
              <w:t>проекта</w:t>
            </w:r>
          </w:p>
        </w:tc>
      </w:tr>
      <w:tr w:rsidR="009C7E91" w:rsidTr="00D2155C">
        <w:trPr>
          <w:cantSplit/>
          <w:tblHeader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Риск / событие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Ранний сигнал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E036A3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снизить риск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Ответственный</w:t>
            </w:r>
          </w:p>
        </w:tc>
      </w:tr>
      <w:tr w:rsidR="009C7E91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</w:tbl>
    <w:p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5"/>
        <w:gridCol w:w="2866"/>
        <w:gridCol w:w="2184"/>
        <w:gridCol w:w="2048"/>
      </w:tblGrid>
      <w:tr w:rsidR="00DB4DC4" w:rsidRPr="001171BB" w:rsidTr="0044698D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Pr="00A93265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9.3.</w:t>
            </w:r>
            <w:r w:rsidR="00E036A3">
              <w:rPr>
                <w:b/>
                <w:color w:val="1F4D78"/>
              </w:rPr>
              <w:t xml:space="preserve"> Показатели достижения результата проекта</w:t>
            </w:r>
          </w:p>
        </w:tc>
      </w:tr>
      <w:tr w:rsidR="009C7E91" w:rsidRPr="001171BB" w:rsidTr="00D2155C">
        <w:trPr>
          <w:cantSplit/>
          <w:tblHeader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222596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Результат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Показатель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DB4DC4" w:rsidRDefault="009C7E91" w:rsidP="00DB4DC4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Базовое значение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B72A92" w:rsidRDefault="009C7E91" w:rsidP="0011428D">
            <w:pPr>
              <w:keepNext/>
              <w:keepLines/>
              <w:spacing w:after="0" w:line="269" w:lineRule="auto"/>
              <w:jc w:val="center"/>
            </w:pPr>
            <w:r w:rsidRPr="00A93265">
              <w:rPr>
                <w:b/>
                <w:color w:val="1F4D78"/>
              </w:rPr>
              <w:t>Цел</w:t>
            </w:r>
            <w:r>
              <w:rPr>
                <w:b/>
                <w:color w:val="1F4D78"/>
              </w:rPr>
              <w:t xml:space="preserve">евое значение </w:t>
            </w:r>
          </w:p>
        </w:tc>
      </w:tr>
      <w:tr w:rsidR="009C7E91" w:rsidTr="00D2155C">
        <w:trPr>
          <w:cantSplit/>
          <w:trHeight w:val="484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t xml:space="preserve">Создан конечный </w:t>
            </w:r>
          </w:p>
          <w:p w:rsidR="009C7E91" w:rsidRPr="007F2CF3" w:rsidRDefault="009C7E91" w:rsidP="0011428D">
            <w:pPr>
              <w:keepLines/>
              <w:spacing w:after="0" w:line="269" w:lineRule="auto"/>
            </w:pPr>
            <w:r>
              <w:t>продукт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spacing w:after="0" w:line="240" w:lineRule="auto"/>
            </w:pPr>
          </w:p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Tr="00D2155C">
        <w:trPr>
          <w:cantSplit/>
          <w:trHeight w:val="422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3B61B6" w:rsidRDefault="009C7E91" w:rsidP="0011428D">
            <w:pPr>
              <w:keepLines/>
              <w:spacing w:after="0" w:line="269" w:lineRule="auto"/>
            </w:pPr>
            <w:r>
              <w:t>Продукт фактически используется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  <w:jc w:val="center"/>
            </w:pPr>
          </w:p>
        </w:tc>
      </w:tr>
      <w:tr w:rsidR="009C7E91" w:rsidRPr="001171BB" w:rsidTr="00D2155C">
        <w:trPr>
          <w:cantSplit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DE065F" w:rsidRDefault="009C7E91" w:rsidP="0011428D">
            <w:pPr>
              <w:keepLines/>
              <w:spacing w:after="0" w:line="269" w:lineRule="auto"/>
            </w:pPr>
            <w:r>
              <w:t>Изменилось состояние или поведение</w:t>
            </w:r>
            <w:r w:rsidRPr="00DE065F">
              <w:t xml:space="preserve"> </w:t>
            </w:r>
            <w:r>
              <w:t xml:space="preserve">целевой </w:t>
            </w:r>
            <w:r w:rsidRPr="00DE065F">
              <w:t>группы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DE065F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DE065F" w:rsidRDefault="009C7E91" w:rsidP="0011428D">
            <w:pPr>
              <w:keepLines/>
              <w:spacing w:after="0" w:line="269" w:lineRule="auto"/>
              <w:jc w:val="center"/>
            </w:pP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DE065F" w:rsidRDefault="009C7E91" w:rsidP="0011428D">
            <w:pPr>
              <w:keepLines/>
              <w:spacing w:after="0" w:line="269" w:lineRule="auto"/>
              <w:jc w:val="center"/>
            </w:pPr>
          </w:p>
        </w:tc>
      </w:tr>
    </w:tbl>
    <w:p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C7E91" w:rsidTr="0011428D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9C7E91" w:rsidRDefault="00D2155C" w:rsidP="0011428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9</w:t>
            </w:r>
            <w:r w:rsidR="009C7E91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4</w:t>
            </w:r>
            <w:r w:rsidR="009C7E91">
              <w:rPr>
                <w:b/>
                <w:color w:val="1F4D78"/>
              </w:rPr>
              <w:t>. Качественное описание показателей результата</w:t>
            </w:r>
          </w:p>
        </w:tc>
      </w:tr>
      <w:tr w:rsidR="009C7E91" w:rsidRPr="001171BB" w:rsidTr="0011428D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Если это необходимо, опишите подробнее смысл и взаимосвязь выбранных показателей, а также укажите, как их мониторинг и оценка помогут определить, достигнут ли изначальный замысел проекта.</w:t>
            </w:r>
          </w:p>
          <w:p w:rsidR="009C7E91" w:rsidRPr="005B1575" w:rsidRDefault="009C7E91" w:rsidP="0011428D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9C7E91" w:rsidRPr="005B1575" w:rsidRDefault="009C7E91" w:rsidP="0011428D">
            <w:pPr>
              <w:keepLines/>
              <w:spacing w:after="0" w:line="240" w:lineRule="auto"/>
            </w:pPr>
            <w:r w:rsidRPr="005B1575">
              <w:t xml:space="preserve"> </w:t>
            </w:r>
          </w:p>
        </w:tc>
      </w:tr>
    </w:tbl>
    <w:p w:rsidR="002825CB" w:rsidRPr="009E501C" w:rsidRDefault="002825CB">
      <w:pPr>
        <w:spacing w:after="20" w:line="269" w:lineRule="auto"/>
      </w:pPr>
    </w:p>
    <w:p w:rsidR="000344B3" w:rsidRPr="00785955" w:rsidRDefault="000344B3">
      <w:pPr>
        <w:pageBreakBefore/>
        <w:spacing w:after="0" w:line="20" w:lineRule="exact"/>
      </w:pPr>
    </w:p>
    <w:p w:rsidR="002825CB" w:rsidRDefault="00D2155C" w:rsidP="009E501C">
      <w:pPr>
        <w:pStyle w:val="1"/>
        <w:spacing w:before="40" w:after="80"/>
      </w:pPr>
      <w:r>
        <w:t>10</w:t>
      </w:r>
      <w:r w:rsidR="005B1575" w:rsidRPr="005B1575">
        <w:t>. Границы пилота, календарь и роли</w:t>
      </w:r>
    </w:p>
    <w:p w:rsidR="00D01E46" w:rsidRPr="00D01E46" w:rsidRDefault="00D01E46" w:rsidP="009C7E91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b/>
          <w:color w:val="1F4D78"/>
          <w:szCs w:val="18"/>
        </w:rPr>
      </w:pPr>
      <w:r w:rsidRPr="00D01E46">
        <w:rPr>
          <w:b/>
          <w:color w:val="1F4D78"/>
          <w:szCs w:val="18"/>
        </w:rPr>
        <w:t xml:space="preserve">Пилот — </w:t>
      </w:r>
      <w:r w:rsidRPr="00D01E46">
        <w:rPr>
          <w:color w:val="1F4D78"/>
          <w:szCs w:val="18"/>
        </w:rPr>
        <w:t>это ограниченная проверка проектного решения в реальных условиях. Пилот проводится на конкретной площадке, в установленный срок, с определенным сегментом целевой группы и ограниченным набором функций. Его задача — проверить, работает ли выбранный механизм, какой результат он дает, какие ресурсы и риски возникают и нужно ли продолжать, дорабатывать или прекращать проект. Пилот не является полномасштабным внедрением или демонстрационным мероприятием.</w:t>
      </w:r>
    </w:p>
    <w:p w:rsidR="00D01E46" w:rsidRPr="00D01E46" w:rsidRDefault="00D01E46" w:rsidP="009C7E91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b/>
          <w:color w:val="1F4D78"/>
          <w:szCs w:val="18"/>
        </w:rPr>
      </w:pPr>
      <w:r w:rsidRPr="00D01E46">
        <w:rPr>
          <w:b/>
          <w:color w:val="1F4D78"/>
          <w:szCs w:val="18"/>
        </w:rPr>
        <w:t xml:space="preserve">Задание. </w:t>
      </w:r>
      <w:r w:rsidRPr="00D01E46">
        <w:rPr>
          <w:color w:val="1F4D78"/>
          <w:szCs w:val="18"/>
        </w:rPr>
        <w:t>Спроектируйте пилот проекта. Определите площадку и территорию, участников и предполагаемый охват, даты начала и завершения, а также то, что сознательно не войдет в пилот. Составьте календарный план: для каждого действия укажите проверяемый результат, срок и одного ответственного. Распределите роли владельца результата, исполнителей, партнеров, согласующего лица и будущего оператора процесса. До начала пилота определите, по каким фактам и показателям будет принято решение: продолжить проект, переработать решение, остановить его или готовить расширение после дополнительной проверки.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87"/>
        <w:gridCol w:w="6236"/>
      </w:tblGrid>
      <w:tr w:rsidR="002825CB" w:rsidTr="009C7E91">
        <w:trPr>
          <w:cantSplit/>
          <w:tblHeader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395E93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Параметр пилота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395E93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Решение</w:t>
            </w:r>
          </w:p>
        </w:tc>
      </w:tr>
      <w:tr w:rsidR="002825C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Площадка и территория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9E501C" w:rsidRDefault="005B1575">
            <w:pPr>
              <w:keepLines/>
              <w:spacing w:after="0" w:line="269" w:lineRule="auto"/>
            </w:pPr>
            <w:r w:rsidRPr="009E501C">
              <w:rPr>
                <w:b/>
              </w:rPr>
              <w:t>Сегменты</w:t>
            </w:r>
            <w:r w:rsidR="009E501C">
              <w:rPr>
                <w:b/>
              </w:rPr>
              <w:t xml:space="preserve"> целевой группы</w:t>
            </w:r>
            <w:r w:rsidRPr="009E501C">
              <w:rPr>
                <w:b/>
              </w:rPr>
              <w:t xml:space="preserve"> и предполагаемый охват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1171BB" w:rsidRDefault="002825CB">
            <w:pPr>
              <w:keepLines/>
              <w:spacing w:after="0" w:line="269" w:lineRule="auto"/>
            </w:pPr>
          </w:p>
        </w:tc>
      </w:tr>
      <w:tr w:rsidR="002825C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Срок начала и завершения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>
            <w:pPr>
              <w:keepLines/>
              <w:spacing w:after="0" w:line="269" w:lineRule="auto"/>
            </w:pPr>
          </w:p>
        </w:tc>
      </w:tr>
      <w:tr w:rsidR="002825CB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5B1575" w:rsidRDefault="005B1575">
            <w:pPr>
              <w:keepLines/>
              <w:spacing w:after="0" w:line="269" w:lineRule="auto"/>
            </w:pPr>
            <w:r w:rsidRPr="005B1575">
              <w:rPr>
                <w:b/>
              </w:rPr>
              <w:t>Что не входит в пилот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1171BB" w:rsidRDefault="002825CB">
            <w:pPr>
              <w:keepLines/>
              <w:spacing w:after="0" w:line="269" w:lineRule="auto"/>
            </w:pPr>
          </w:p>
        </w:tc>
      </w:tr>
      <w:tr w:rsidR="009C7E91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5B1575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Владелец ресурса и исполнители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1171BB" w:rsidRDefault="009C7E91">
            <w:pPr>
              <w:keepLines/>
              <w:spacing w:after="0" w:line="269" w:lineRule="auto"/>
            </w:pPr>
          </w:p>
        </w:tc>
      </w:tr>
      <w:tr w:rsidR="009C7E91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5B1575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Кто продолжит после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1171BB" w:rsidRDefault="009C7E91">
            <w:pPr>
              <w:keepLines/>
              <w:spacing w:after="0" w:line="269" w:lineRule="auto"/>
            </w:pPr>
          </w:p>
        </w:tc>
      </w:tr>
    </w:tbl>
    <w:p w:rsidR="002825CB" w:rsidRPr="001171B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9"/>
        <w:gridCol w:w="3278"/>
        <w:gridCol w:w="2340"/>
        <w:gridCol w:w="1264"/>
        <w:gridCol w:w="1742"/>
      </w:tblGrid>
      <w:tr w:rsidR="00395E93" w:rsidTr="003C7EAD">
        <w:trPr>
          <w:cantSplit/>
          <w:tblHeader/>
        </w:trPr>
        <w:tc>
          <w:tcPr>
            <w:tcW w:w="9023" w:type="dxa"/>
            <w:gridSpan w:val="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D2155C" w:rsidP="00395E93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10</w:t>
            </w:r>
            <w:r w:rsidR="00395E93">
              <w:rPr>
                <w:b/>
                <w:color w:val="1F4D78"/>
              </w:rPr>
              <w:t>.1. Дорожная карта реализации пилота</w:t>
            </w:r>
          </w:p>
        </w:tc>
      </w:tr>
      <w:tr w:rsidR="002825CB" w:rsidTr="00395E93">
        <w:trPr>
          <w:cantSplit/>
          <w:tblHeader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A0CE9" w:rsidRDefault="003A0CE9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Действие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A9326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Ожидаемый р</w:t>
            </w:r>
            <w:r w:rsidR="005B1575">
              <w:rPr>
                <w:b/>
                <w:color w:val="1F4D78"/>
              </w:rPr>
              <w:t>езультат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Срок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Ответственный</w:t>
            </w: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3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4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2825CB" w:rsidP="00222596">
            <w:pPr>
              <w:keepLines/>
              <w:spacing w:after="0" w:line="269" w:lineRule="auto"/>
              <w:jc w:val="center"/>
            </w:pPr>
          </w:p>
        </w:tc>
      </w:tr>
      <w:tr w:rsidR="00395E93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2F5E83">
            <w:pPr>
              <w:keepLines/>
              <w:spacing w:after="0" w:line="269" w:lineRule="auto"/>
            </w:pPr>
            <w:r>
              <w:t>5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395E93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395E93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395E93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395E93" w:rsidP="00222596">
            <w:pPr>
              <w:keepLines/>
              <w:spacing w:after="0" w:line="269" w:lineRule="auto"/>
              <w:jc w:val="center"/>
            </w:pPr>
          </w:p>
        </w:tc>
      </w:tr>
      <w:tr w:rsidR="009C7E91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>
            <w:pPr>
              <w:keepLines/>
              <w:spacing w:after="0" w:line="269" w:lineRule="auto"/>
            </w:pPr>
            <w:r>
              <w:t>6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222596">
            <w:pPr>
              <w:keepLines/>
              <w:spacing w:after="0" w:line="269" w:lineRule="auto"/>
              <w:jc w:val="center"/>
            </w:pP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222596">
            <w:pPr>
              <w:keepLines/>
              <w:spacing w:after="0" w:line="269" w:lineRule="auto"/>
              <w:jc w:val="center"/>
            </w:pPr>
          </w:p>
        </w:tc>
      </w:tr>
    </w:tbl>
    <w:p w:rsidR="002825CB" w:rsidRDefault="002825CB">
      <w:pPr>
        <w:spacing w:after="20" w:line="269" w:lineRule="auto"/>
      </w:pPr>
    </w:p>
    <w:p w:rsidR="009C7E91" w:rsidRPr="00DC4DEF" w:rsidRDefault="009C7E91" w:rsidP="003A0CE9">
      <w:pPr>
        <w:pStyle w:val="affa"/>
        <w:jc w:val="center"/>
        <w:rPr>
          <w:rFonts w:eastAsia="Calibri"/>
          <w:b/>
          <w:sz w:val="4"/>
          <w:lang w:val="ru-RU"/>
        </w:rPr>
      </w:pPr>
    </w:p>
    <w:p w:rsidR="003A0CE9" w:rsidRDefault="005B1575" w:rsidP="003A0CE9">
      <w:pPr>
        <w:pStyle w:val="affa"/>
        <w:jc w:val="center"/>
        <w:rPr>
          <w:rFonts w:eastAsia="Calibri"/>
          <w:b/>
          <w:sz w:val="17"/>
          <w:lang w:val="ru-RU"/>
        </w:rPr>
      </w:pPr>
      <w:r w:rsidRPr="005B1575">
        <w:rPr>
          <w:rFonts w:eastAsia="Calibri"/>
          <w:b/>
          <w:sz w:val="17"/>
          <w:lang w:val="ru-RU"/>
        </w:rPr>
        <w:t>Проверьте себя:</w:t>
      </w:r>
    </w:p>
    <w:p w:rsidR="002825CB" w:rsidRDefault="005B1575" w:rsidP="003A0CE9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eastAsia="Calibri"/>
          <w:sz w:val="17"/>
          <w:lang w:val="ru-RU"/>
        </w:rPr>
        <w:t xml:space="preserve">☐ пилот </w:t>
      </w:r>
      <w:proofErr w:type="gramStart"/>
      <w:r w:rsidRPr="005B1575">
        <w:rPr>
          <w:rFonts w:eastAsia="Calibri"/>
          <w:sz w:val="17"/>
          <w:lang w:val="ru-RU"/>
        </w:rPr>
        <w:t>ограничен  ☐</w:t>
      </w:r>
      <w:proofErr w:type="gramEnd"/>
      <w:r w:rsidRPr="005B1575">
        <w:rPr>
          <w:rFonts w:eastAsia="Calibri"/>
          <w:sz w:val="17"/>
          <w:lang w:val="ru-RU"/>
        </w:rPr>
        <w:t xml:space="preserve"> сроки реальны  ☐ есть </w:t>
      </w:r>
      <w:r w:rsidR="009E501C">
        <w:rPr>
          <w:rFonts w:eastAsia="Calibri"/>
          <w:sz w:val="17"/>
          <w:lang w:val="ru-RU"/>
        </w:rPr>
        <w:t>владелец результата</w:t>
      </w:r>
      <w:r w:rsidRPr="005B1575">
        <w:rPr>
          <w:rFonts w:eastAsia="Calibri"/>
          <w:sz w:val="17"/>
          <w:lang w:val="ru-RU"/>
        </w:rPr>
        <w:t xml:space="preserve">  ☐ решение обратимо</w:t>
      </w:r>
    </w:p>
    <w:p w:rsidR="00395E93" w:rsidRPr="00DC4DEF" w:rsidRDefault="00395E93" w:rsidP="003A0CE9">
      <w:pPr>
        <w:pStyle w:val="affa"/>
        <w:jc w:val="center"/>
        <w:rPr>
          <w:rFonts w:eastAsia="Calibri"/>
          <w:sz w:val="8"/>
          <w:lang w:val="ru-RU"/>
        </w:rPr>
      </w:pPr>
    </w:p>
    <w:p w:rsidR="009C7E91" w:rsidRPr="00DC4DEF" w:rsidRDefault="009C7E91" w:rsidP="00314687">
      <w:pPr>
        <w:spacing w:after="60" w:line="269" w:lineRule="auto"/>
        <w:jc w:val="center"/>
        <w:rPr>
          <w:rFonts w:asciiTheme="majorHAnsi" w:hAnsiTheme="majorHAnsi" w:cstheme="majorHAnsi"/>
          <w:b/>
          <w:color w:val="1F4D78"/>
          <w:sz w:val="6"/>
          <w:szCs w:val="18"/>
        </w:rPr>
      </w:pPr>
    </w:p>
    <w:p w:rsidR="00314687" w:rsidRPr="009C7E91" w:rsidRDefault="00314687" w:rsidP="00314687">
      <w:pPr>
        <w:spacing w:after="60" w:line="269" w:lineRule="auto"/>
        <w:jc w:val="center"/>
        <w:rPr>
          <w:rFonts w:asciiTheme="majorHAnsi" w:hAnsiTheme="majorHAnsi" w:cstheme="majorHAnsi"/>
          <w:b/>
          <w:color w:val="1F4D78"/>
          <w:szCs w:val="18"/>
        </w:rPr>
      </w:pPr>
      <w:r w:rsidRPr="009C7E91">
        <w:rPr>
          <w:rFonts w:asciiTheme="majorHAnsi" w:hAnsiTheme="majorHAnsi" w:cstheme="majorHAnsi"/>
          <w:b/>
          <w:color w:val="1F4D78"/>
          <w:szCs w:val="18"/>
        </w:rPr>
        <w:t xml:space="preserve">Решение после пилота: </w:t>
      </w:r>
    </w:p>
    <w:p w:rsidR="003A0CE9" w:rsidRPr="009C7E91" w:rsidRDefault="00314687" w:rsidP="009C7E91">
      <w:pPr>
        <w:spacing w:after="60" w:line="269" w:lineRule="auto"/>
        <w:jc w:val="center"/>
        <w:rPr>
          <w:rFonts w:asciiTheme="majorHAnsi" w:hAnsiTheme="majorHAnsi" w:cstheme="majorHAnsi"/>
          <w:color w:val="1F4D78"/>
          <w:szCs w:val="18"/>
        </w:rPr>
      </w:pP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продолжить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переработать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остановить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масштабировать после дополнительной проверки</w:t>
      </w: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lastRenderedPageBreak/>
        <w:t>ПОСЛЕ ПРОГРАММЫ</w:t>
      </w:r>
    </w:p>
    <w:p w:rsidR="002825CB" w:rsidRPr="005B1575" w:rsidRDefault="005B1575">
      <w:pPr>
        <w:pStyle w:val="1"/>
        <w:spacing w:before="40" w:after="80"/>
      </w:pPr>
      <w:r w:rsidRPr="005B1575">
        <w:t>1</w:t>
      </w:r>
      <w:r w:rsidR="00D2155C">
        <w:t>1</w:t>
      </w:r>
      <w:r w:rsidRPr="005B1575">
        <w:t xml:space="preserve">. </w:t>
      </w:r>
      <w:r w:rsidR="00DC4DEF">
        <w:t>Реализация социальных изменений</w:t>
      </w:r>
    </w:p>
    <w:p w:rsidR="00A93265" w:rsidRPr="009C7E91" w:rsidRDefault="00CA7A31" w:rsidP="00CA7A31">
      <w:pPr>
        <w:spacing w:after="100" w:line="269" w:lineRule="auto"/>
        <w:jc w:val="both"/>
        <w:rPr>
          <w:i/>
          <w:color w:val="5F6368"/>
          <w:sz w:val="19"/>
        </w:rPr>
      </w:pPr>
      <w:r>
        <w:rPr>
          <w:i/>
          <w:color w:val="5F6368"/>
          <w:sz w:val="19"/>
        </w:rPr>
        <w:t>Для сбора этих данных будет использоваться о</w:t>
      </w:r>
      <w:r w:rsidR="005B1575" w:rsidRPr="005B1575">
        <w:rPr>
          <w:i/>
          <w:color w:val="5F6368"/>
          <w:sz w:val="19"/>
        </w:rPr>
        <w:t xml:space="preserve">блачная форма </w:t>
      </w:r>
      <w:r>
        <w:rPr>
          <w:i/>
          <w:color w:val="5F6368"/>
          <w:sz w:val="19"/>
        </w:rPr>
        <w:t>анкеты, которая будет рассылаться в чате программы через 3</w:t>
      </w:r>
      <w:r w:rsidR="00DC4DEF">
        <w:rPr>
          <w:i/>
          <w:color w:val="5F6368"/>
          <w:sz w:val="19"/>
        </w:rPr>
        <w:t>, 6 и</w:t>
      </w:r>
      <w:r>
        <w:rPr>
          <w:i/>
          <w:color w:val="5F6368"/>
          <w:sz w:val="19"/>
        </w:rPr>
        <w:t xml:space="preserve"> 12 месяцев. Она станет единственным каналом отправки обновлений организатору.</w:t>
      </w:r>
      <w:r w:rsidR="005B1575" w:rsidRPr="005B1575">
        <w:rPr>
          <w:i/>
          <w:color w:val="5F6368"/>
          <w:sz w:val="19"/>
        </w:rPr>
        <w:t xml:space="preserve"> Таблицы ниже используются для подготовки ответа и личного архива. </w:t>
      </w:r>
    </w:p>
    <w:p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.1. Контрольная точка: 3 месяца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 w:rsidRPr="00785955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CA7A31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[заполните]</w:t>
            </w:r>
          </w:p>
        </w:tc>
      </w:tr>
      <w:tr w:rsidR="00CA7A31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2D35B7" w:rsidRDefault="00CA7A31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подготовка / пилот / внедрено / приостановлено / завершено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Пилот и фактическая дата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да / нет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Главный барьер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один барьер, влияющий на следующий шаг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Следующий шаг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действие, ответственный, дата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Требуемая помощь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конкретная задача или «не требуется»</w:t>
            </w:r>
          </w:p>
        </w:tc>
      </w:tr>
    </w:tbl>
    <w:p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.2. Контрольная точка: 6 месяцев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[заполните]</w:t>
            </w:r>
          </w:p>
        </w:tc>
      </w:tr>
      <w:tr w:rsidR="00CA7A31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2D35B7" w:rsidRDefault="00CA7A31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[заполните]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Результат для целевой группы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что завершено; что не состоялось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Главный показатель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исходное значение / целевое значение / фактическое значение /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Помощь и следующий шаг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задача, ответственный, дата</w:t>
            </w:r>
          </w:p>
        </w:tc>
      </w:tr>
    </w:tbl>
    <w:p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.3. Контрольная точка: 12 месяцев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[заполните]</w:t>
            </w:r>
          </w:p>
        </w:tc>
      </w:tr>
      <w:tr w:rsidR="00CA7A31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2D35B7" w:rsidRDefault="00CA7A31">
            <w:pPr>
              <w:keepLines/>
              <w:spacing w:after="0" w:line="269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>[заполните]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 xml:space="preserve">Итоговый результат 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что изменено, для кого; показатель, дата, источник или ссылка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Итоговое решение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Pr="002D35B7" w:rsidRDefault="00785955">
            <w:pPr>
              <w:keepLines/>
              <w:spacing w:after="0" w:line="269" w:lineRule="auto"/>
              <w:rPr>
                <w:i/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 xml:space="preserve">продолжить / масштабировать / </w:t>
            </w:r>
            <w:r w:rsidR="008732DE" w:rsidRPr="002D35B7">
              <w:rPr>
                <w:i/>
                <w:color w:val="D9D9D9" w:themeColor="background1" w:themeShade="D9"/>
              </w:rPr>
              <w:t>завершить</w:t>
            </w:r>
          </w:p>
        </w:tc>
      </w:tr>
    </w:tbl>
    <w:p w:rsidR="00CA7A31" w:rsidRPr="001171BB" w:rsidRDefault="00CA7A31">
      <w:pPr>
        <w:spacing w:after="20" w:line="269" w:lineRule="auto"/>
      </w:pPr>
    </w:p>
    <w:p w:rsidR="00CA7A31" w:rsidRPr="001171BB" w:rsidRDefault="00CA7A31">
      <w:pPr>
        <w:spacing w:after="20" w:line="269" w:lineRule="auto"/>
      </w:pPr>
    </w:p>
    <w:p w:rsidR="00CA7A31" w:rsidRDefault="00CA7A31">
      <w:pPr>
        <w:pStyle w:val="affa"/>
        <w:rPr>
          <w:rFonts w:eastAsia="Calibri"/>
          <w:b/>
          <w:lang w:val="ru-RU"/>
        </w:rPr>
      </w:pPr>
    </w:p>
    <w:p w:rsidR="00CA7A31" w:rsidRDefault="005B1575" w:rsidP="00CA7A31">
      <w:pPr>
        <w:pStyle w:val="affa"/>
        <w:jc w:val="center"/>
        <w:rPr>
          <w:rFonts w:eastAsia="Calibri"/>
          <w:b/>
          <w:lang w:val="ru-RU"/>
        </w:rPr>
      </w:pPr>
      <w:r w:rsidRPr="005B1575">
        <w:rPr>
          <w:rFonts w:eastAsia="Calibri"/>
          <w:b/>
          <w:lang w:val="ru-RU"/>
        </w:rPr>
        <w:t>Критерий</w:t>
      </w:r>
      <w:r w:rsidR="00A93265">
        <w:rPr>
          <w:rFonts w:eastAsia="Calibri"/>
          <w:b/>
          <w:lang w:val="ru-RU"/>
        </w:rPr>
        <w:t xml:space="preserve"> успеха</w:t>
      </w:r>
      <w:r w:rsidRPr="005B1575">
        <w:rPr>
          <w:rFonts w:eastAsia="Calibri"/>
          <w:b/>
          <w:lang w:val="ru-RU"/>
        </w:rPr>
        <w:t xml:space="preserve"> программы.</w:t>
      </w:r>
    </w:p>
    <w:p w:rsidR="002825CB" w:rsidRDefault="005B1575" w:rsidP="00CA7A31">
      <w:pPr>
        <w:pStyle w:val="affa"/>
        <w:jc w:val="center"/>
        <w:rPr>
          <w:rFonts w:eastAsia="Calibri"/>
          <w:lang w:val="ru-RU"/>
        </w:rPr>
      </w:pPr>
      <w:r w:rsidRPr="005B1575">
        <w:rPr>
          <w:rFonts w:eastAsia="Calibri"/>
          <w:lang w:val="ru-RU"/>
        </w:rPr>
        <w:t xml:space="preserve">Успех определяется не числом заполненных паспортов, а долей проектов, которые начали реализацию, подтвердили изменение для целевой группы и сохранили </w:t>
      </w:r>
      <w:r w:rsidR="00A93265">
        <w:rPr>
          <w:rFonts w:eastAsia="Calibri"/>
          <w:lang w:val="ru-RU"/>
        </w:rPr>
        <w:t>устойчивость</w:t>
      </w:r>
      <w:r w:rsidRPr="005B1575">
        <w:rPr>
          <w:rFonts w:eastAsia="Calibri"/>
          <w:lang w:val="ru-RU"/>
        </w:rPr>
        <w:t xml:space="preserve"> через </w:t>
      </w:r>
      <w:r w:rsidR="00A93265">
        <w:rPr>
          <w:rFonts w:eastAsia="Calibri"/>
          <w:lang w:val="ru-RU"/>
        </w:rPr>
        <w:t xml:space="preserve">6 и </w:t>
      </w:r>
      <w:r w:rsidRPr="005B1575">
        <w:rPr>
          <w:rFonts w:eastAsia="Calibri"/>
          <w:lang w:val="ru-RU"/>
        </w:rPr>
        <w:t>12 месяцев.</w:t>
      </w:r>
    </w:p>
    <w:p w:rsidR="00CA7A31" w:rsidRPr="005B1575" w:rsidRDefault="00CA7A31">
      <w:pPr>
        <w:pStyle w:val="affa"/>
        <w:rPr>
          <w:lang w:val="ru-RU"/>
        </w:rPr>
      </w:pPr>
    </w:p>
    <w:sectPr w:rsidR="00CA7A31" w:rsidRPr="005B1575" w:rsidSect="007859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8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2BFE" w:rsidRDefault="00702BFE">
      <w:pPr>
        <w:spacing w:after="0" w:line="240" w:lineRule="auto"/>
      </w:pPr>
      <w:r>
        <w:separator/>
      </w:r>
    </w:p>
  </w:endnote>
  <w:endnote w:type="continuationSeparator" w:id="0">
    <w:p w:rsidR="00702BFE" w:rsidRDefault="00702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2BFE" w:rsidRDefault="00702BFE">
      <w:pPr>
        <w:spacing w:after="0" w:line="240" w:lineRule="auto"/>
      </w:pPr>
      <w:r>
        <w:separator/>
      </w:r>
    </w:p>
  </w:footnote>
  <w:footnote w:type="continuationSeparator" w:id="0">
    <w:p w:rsidR="00702BFE" w:rsidRDefault="00702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Pr="005B1575" w:rsidRDefault="00C34584">
    <w:pPr>
      <w:pStyle w:val="a5"/>
      <w:jc w:val="right"/>
    </w:pPr>
    <w:r w:rsidRPr="005B1575">
      <w:rPr>
        <w:b/>
        <w:color w:val="5F6368"/>
      </w:rPr>
      <w:t>РАБОЧАЯ ТЕТРАДЬ | АРХИТЕКТОРЫ СОЦИАЛЬНЫХ ИЗМЕНЕНИЙ ЛНР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9288B"/>
    <w:multiLevelType w:val="hybridMultilevel"/>
    <w:tmpl w:val="51C0AE34"/>
    <w:lvl w:ilvl="0" w:tplc="4F028D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4B3"/>
    <w:rsid w:val="00034616"/>
    <w:rsid w:val="000433A7"/>
    <w:rsid w:val="0006063C"/>
    <w:rsid w:val="000646D9"/>
    <w:rsid w:val="00071D21"/>
    <w:rsid w:val="000E0D0E"/>
    <w:rsid w:val="001171BB"/>
    <w:rsid w:val="00131CB2"/>
    <w:rsid w:val="0015074B"/>
    <w:rsid w:val="00192216"/>
    <w:rsid w:val="001A5AA4"/>
    <w:rsid w:val="001C0519"/>
    <w:rsid w:val="001C2A94"/>
    <w:rsid w:val="001F35FD"/>
    <w:rsid w:val="001F562B"/>
    <w:rsid w:val="00222596"/>
    <w:rsid w:val="002825CB"/>
    <w:rsid w:val="0029639D"/>
    <w:rsid w:val="002C390E"/>
    <w:rsid w:val="002D35B7"/>
    <w:rsid w:val="002D619E"/>
    <w:rsid w:val="002F5E83"/>
    <w:rsid w:val="00300652"/>
    <w:rsid w:val="00305608"/>
    <w:rsid w:val="00314687"/>
    <w:rsid w:val="00326F90"/>
    <w:rsid w:val="00330BA3"/>
    <w:rsid w:val="00376270"/>
    <w:rsid w:val="00395E93"/>
    <w:rsid w:val="003A0CE9"/>
    <w:rsid w:val="003B61B6"/>
    <w:rsid w:val="003C75C9"/>
    <w:rsid w:val="003D7C95"/>
    <w:rsid w:val="003F17D9"/>
    <w:rsid w:val="00401EC9"/>
    <w:rsid w:val="0044138E"/>
    <w:rsid w:val="00447522"/>
    <w:rsid w:val="004508BE"/>
    <w:rsid w:val="004C3135"/>
    <w:rsid w:val="00500446"/>
    <w:rsid w:val="005051C8"/>
    <w:rsid w:val="00554CEF"/>
    <w:rsid w:val="005B1575"/>
    <w:rsid w:val="00600513"/>
    <w:rsid w:val="006061A4"/>
    <w:rsid w:val="006513BF"/>
    <w:rsid w:val="00700032"/>
    <w:rsid w:val="00702BFE"/>
    <w:rsid w:val="00712780"/>
    <w:rsid w:val="0072088E"/>
    <w:rsid w:val="007217CC"/>
    <w:rsid w:val="00785955"/>
    <w:rsid w:val="00793300"/>
    <w:rsid w:val="00795D1B"/>
    <w:rsid w:val="007C6A9C"/>
    <w:rsid w:val="007D0265"/>
    <w:rsid w:val="007F2646"/>
    <w:rsid w:val="007F2CF3"/>
    <w:rsid w:val="007F2E2B"/>
    <w:rsid w:val="00800B9E"/>
    <w:rsid w:val="008040E4"/>
    <w:rsid w:val="0082054B"/>
    <w:rsid w:val="00866D1F"/>
    <w:rsid w:val="008732DE"/>
    <w:rsid w:val="008767B1"/>
    <w:rsid w:val="008804DF"/>
    <w:rsid w:val="008867B0"/>
    <w:rsid w:val="008B69F5"/>
    <w:rsid w:val="008D36C0"/>
    <w:rsid w:val="009322C9"/>
    <w:rsid w:val="009806E7"/>
    <w:rsid w:val="00986E6A"/>
    <w:rsid w:val="009923CC"/>
    <w:rsid w:val="009C7E91"/>
    <w:rsid w:val="009D2284"/>
    <w:rsid w:val="009D328B"/>
    <w:rsid w:val="009D5A00"/>
    <w:rsid w:val="009E501C"/>
    <w:rsid w:val="00A2013F"/>
    <w:rsid w:val="00A93265"/>
    <w:rsid w:val="00AA1D8D"/>
    <w:rsid w:val="00AB4F2E"/>
    <w:rsid w:val="00AF0551"/>
    <w:rsid w:val="00B47730"/>
    <w:rsid w:val="00B6041C"/>
    <w:rsid w:val="00B72A92"/>
    <w:rsid w:val="00BA7AA9"/>
    <w:rsid w:val="00BD5E62"/>
    <w:rsid w:val="00BE01AB"/>
    <w:rsid w:val="00C34584"/>
    <w:rsid w:val="00C34909"/>
    <w:rsid w:val="00C46749"/>
    <w:rsid w:val="00C71121"/>
    <w:rsid w:val="00C765BD"/>
    <w:rsid w:val="00C8698C"/>
    <w:rsid w:val="00CA7A31"/>
    <w:rsid w:val="00CB0664"/>
    <w:rsid w:val="00CD77AC"/>
    <w:rsid w:val="00CE1993"/>
    <w:rsid w:val="00CF39FE"/>
    <w:rsid w:val="00D01E46"/>
    <w:rsid w:val="00D2155C"/>
    <w:rsid w:val="00D265AF"/>
    <w:rsid w:val="00D51796"/>
    <w:rsid w:val="00DB45AF"/>
    <w:rsid w:val="00DB4DC4"/>
    <w:rsid w:val="00DC4DEF"/>
    <w:rsid w:val="00DD2FE9"/>
    <w:rsid w:val="00DE065F"/>
    <w:rsid w:val="00DE34A7"/>
    <w:rsid w:val="00E036A3"/>
    <w:rsid w:val="00E13564"/>
    <w:rsid w:val="00E21020"/>
    <w:rsid w:val="00E2576F"/>
    <w:rsid w:val="00E25F76"/>
    <w:rsid w:val="00E56B9D"/>
    <w:rsid w:val="00E75941"/>
    <w:rsid w:val="00F13966"/>
    <w:rsid w:val="00F43327"/>
    <w:rsid w:val="00F97007"/>
    <w:rsid w:val="00FC693F"/>
    <w:rsid w:val="00FF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0A1980"/>
  <w14:defaultImageDpi w14:val="300"/>
  <w15:docId w15:val="{2DC5F156-A255-4A2A-A8E4-303AC8F5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036A3"/>
    <w:pPr>
      <w:spacing w:after="120" w:line="300" w:lineRule="auto"/>
    </w:pPr>
    <w:rPr>
      <w:rFonts w:ascii="Calibri" w:eastAsia="Calibri" w:hAnsi="Calibri" w:cs="Calibri"/>
      <w:color w:val="1E242A"/>
      <w:sz w:val="1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Учебная подсказка"/>
    <w:pPr>
      <w:shd w:val="clear" w:color="auto" w:fill="E8EEF5"/>
      <w:spacing w:before="60" w:after="100" w:line="252" w:lineRule="auto"/>
      <w:ind w:left="144" w:right="144"/>
    </w:pPr>
    <w:rPr>
      <w:rFonts w:ascii="Calibri" w:hAnsi="Calibri"/>
      <w:color w:val="1F4D78"/>
      <w:sz w:val="18"/>
    </w:rPr>
  </w:style>
  <w:style w:type="paragraph" w:customStyle="1" w:styleId="aff9">
    <w:name w:val="Условный пример"/>
    <w:pPr>
      <w:shd w:val="clear" w:color="auto" w:fill="F2F4F7"/>
      <w:spacing w:before="60" w:after="100" w:line="252" w:lineRule="auto"/>
      <w:ind w:left="144" w:right="144"/>
    </w:pPr>
    <w:rPr>
      <w:rFonts w:ascii="Calibri" w:hAnsi="Calibri"/>
      <w:color w:val="5F6368"/>
      <w:sz w:val="18"/>
    </w:rPr>
  </w:style>
  <w:style w:type="paragraph" w:customStyle="1" w:styleId="affa">
    <w:name w:val="Проверка результата"/>
    <w:pPr>
      <w:shd w:val="clear" w:color="auto" w:fill="EAF4EE"/>
      <w:spacing w:before="60" w:after="100" w:line="252" w:lineRule="auto"/>
      <w:ind w:left="144" w:right="144"/>
    </w:pPr>
    <w:rPr>
      <w:rFonts w:ascii="Calibri" w:hAnsi="Calibri"/>
      <w:color w:val="2E6548"/>
      <w:sz w:val="18"/>
    </w:rPr>
  </w:style>
  <w:style w:type="paragraph" w:customStyle="1" w:styleId="affb">
    <w:name w:val="Важное ограничение"/>
    <w:pPr>
      <w:shd w:val="clear" w:color="auto" w:fill="FDECEC"/>
      <w:spacing w:before="60" w:after="100" w:line="252" w:lineRule="auto"/>
      <w:ind w:left="144" w:right="144"/>
    </w:pPr>
    <w:rPr>
      <w:rFonts w:ascii="Calibri" w:hAnsi="Calibri"/>
      <w:color w:val="9B1C1C"/>
      <w:sz w:val="18"/>
    </w:rPr>
  </w:style>
  <w:style w:type="paragraph" w:styleId="affc">
    <w:name w:val="Normal (Web)"/>
    <w:basedOn w:val="a1"/>
    <w:uiPriority w:val="99"/>
    <w:semiHidden/>
    <w:unhideWhenUsed/>
    <w:rsid w:val="001A5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2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67CF28-083D-410F-8507-CAFC6C92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3594</Words>
  <Characters>20489</Characters>
  <Application>Microsoft Office Word</Application>
  <DocSecurity>0</DocSecurity>
  <Lines>170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Рабочая тетрадь — паспорт проекта с обновленным модулем 3</vt:lpstr>
      <vt:lpstr/>
    </vt:vector>
  </TitlesOfParts>
  <Manager/>
  <Company/>
  <LinksUpToDate>false</LinksUpToDate>
  <CharactersWithSpaces>24035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— паспорт проекта с обновленным модулем 3</dc:title>
  <dc:subject>Интегрированная редакция рабочей тетради программы</dc:subject>
  <dc:creator>Программа «Архитекторы социальных изменений Луганской Народной Республики»</dc:creator>
  <cp:keywords>социальная архитектура; рабочая тетрадь; проект; исследование; ИИ-агенты; пилот; ЛНР</cp:keywords>
  <dc:description>Редакция 4 сохранена как база. Добавлены журнал изменений, фильтр реализуемости, критическое условие, защитный показатель, проверка готовности пилота; облегчены формы 3/6/12 месяцев.</dc:description>
  <cp:lastModifiedBy>Академик</cp:lastModifiedBy>
  <cp:revision>4</cp:revision>
  <dcterms:created xsi:type="dcterms:W3CDTF">2026-08-24T14:07:00Z</dcterms:created>
  <dcterms:modified xsi:type="dcterms:W3CDTF">2026-08-25T07:01:00Z</dcterms:modified>
  <cp:category/>
</cp:coreProperties>
</file>