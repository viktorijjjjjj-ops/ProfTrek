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5269" w14:textId="77777777" w:rsidR="002825CB" w:rsidRPr="005B1575" w:rsidRDefault="005B1575" w:rsidP="004C3135">
      <w:pPr>
        <w:spacing w:after="20" w:line="269" w:lineRule="auto"/>
        <w:jc w:val="center"/>
      </w:pPr>
      <w:r w:rsidRPr="005B1575">
        <w:rPr>
          <w:b/>
          <w:color w:val="1F4D78"/>
          <w:sz w:val="46"/>
        </w:rPr>
        <w:t>РАБОЧАЯ ТЕТРАДЬ —</w:t>
      </w:r>
    </w:p>
    <w:p w14:paraId="6ABD3AAB" w14:textId="77777777" w:rsidR="006061A4" w:rsidRDefault="006061A4" w:rsidP="004C3135">
      <w:pPr>
        <w:spacing w:after="0" w:line="269" w:lineRule="auto"/>
        <w:jc w:val="center"/>
        <w:rPr>
          <w:color w:val="2E74B5"/>
          <w:sz w:val="27"/>
        </w:rPr>
      </w:pPr>
      <w:r>
        <w:rPr>
          <w:color w:val="2E74B5"/>
          <w:sz w:val="27"/>
        </w:rPr>
        <w:t xml:space="preserve">паспорт </w:t>
      </w:r>
      <w:r w:rsidR="005B1575" w:rsidRPr="005B1575">
        <w:rPr>
          <w:color w:val="2E74B5"/>
          <w:sz w:val="27"/>
        </w:rPr>
        <w:t>индивидуального проекта социальных</w:t>
      </w:r>
    </w:p>
    <w:p w14:paraId="7880989F" w14:textId="77777777" w:rsidR="002825CB" w:rsidRDefault="005B1575" w:rsidP="004C3135">
      <w:pPr>
        <w:spacing w:after="0" w:line="269" w:lineRule="auto"/>
        <w:jc w:val="center"/>
        <w:rPr>
          <w:color w:val="2E74B5"/>
          <w:sz w:val="27"/>
        </w:rPr>
      </w:pPr>
      <w:r w:rsidRPr="005B1575">
        <w:rPr>
          <w:color w:val="2E74B5"/>
          <w:sz w:val="27"/>
        </w:rPr>
        <w:t>изменений в Луганской Народной Республике</w:t>
      </w:r>
    </w:p>
    <w:p w14:paraId="786BF82E" w14:textId="77777777" w:rsidR="007217CC" w:rsidRPr="007217CC" w:rsidRDefault="007217CC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74"/>
        <w:gridCol w:w="6549"/>
      </w:tblGrid>
      <w:tr w:rsidR="002825CB" w14:paraId="11CE03A9" w14:textId="77777777" w:rsidTr="00500446">
        <w:trPr>
          <w:cantSplit/>
          <w:trHeight w:val="194"/>
          <w:tblHeader/>
        </w:trPr>
        <w:tc>
          <w:tcPr>
            <w:tcW w:w="247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CF69E" w14:textId="77777777" w:rsidR="002825CB" w:rsidRPr="007217CC" w:rsidRDefault="005B1575">
            <w:pPr>
              <w:keepNext/>
              <w:keepLines/>
              <w:spacing w:after="0" w:line="269" w:lineRule="auto"/>
              <w:rPr>
                <w:sz w:val="20"/>
              </w:rPr>
            </w:pPr>
            <w:r w:rsidRPr="007217CC">
              <w:rPr>
                <w:b/>
                <w:sz w:val="20"/>
              </w:rPr>
              <w:t>Фамилия, имя, отчество</w:t>
            </w:r>
          </w:p>
        </w:tc>
        <w:tc>
          <w:tcPr>
            <w:tcW w:w="654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2DF99F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Кулешова Виктория Геннадьевна</w:t>
            </w:r>
          </w:p>
        </w:tc>
      </w:tr>
      <w:tr w:rsidR="002825CB" w14:paraId="250CD4DE" w14:textId="77777777" w:rsidTr="00500446">
        <w:trPr>
          <w:cantSplit/>
          <w:trHeight w:val="260"/>
        </w:trPr>
        <w:tc>
          <w:tcPr>
            <w:tcW w:w="247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F1508" w14:textId="77777777" w:rsidR="002825CB" w:rsidRPr="007217CC" w:rsidRDefault="005B1575">
            <w:pPr>
              <w:keepLines/>
              <w:spacing w:after="0" w:line="269" w:lineRule="auto"/>
              <w:rPr>
                <w:sz w:val="20"/>
              </w:rPr>
            </w:pPr>
            <w:r w:rsidRPr="007217CC">
              <w:rPr>
                <w:b/>
                <w:sz w:val="20"/>
              </w:rPr>
              <w:t>Должность и организация</w:t>
            </w:r>
          </w:p>
        </w:tc>
        <w:tc>
          <w:tcPr>
            <w:tcW w:w="654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694F1" w14:textId="3D90B5FF" w:rsidR="00DD43D5" w:rsidRDefault="00DE36BC">
            <w:pPr>
              <w:spacing w:after="60"/>
            </w:pPr>
            <w:r>
              <w:rPr>
                <w:rFonts w:ascii="Arial" w:hAnsi="Arial"/>
              </w:rPr>
              <w:t>Заместитель начальника отдела профессионального образования и профессионального обучения Министерства образования и науки Луганской Народной Республики</w:t>
            </w:r>
          </w:p>
        </w:tc>
      </w:tr>
      <w:tr w:rsidR="002825CB" w:rsidRPr="001171BB" w14:paraId="74DFF388" w14:textId="77777777" w:rsidTr="00500446">
        <w:trPr>
          <w:cantSplit/>
          <w:trHeight w:val="21"/>
        </w:trPr>
        <w:tc>
          <w:tcPr>
            <w:tcW w:w="247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F111A" w14:textId="77777777" w:rsidR="002825CB" w:rsidRPr="007217CC" w:rsidRDefault="005B1575">
            <w:pPr>
              <w:keepLines/>
              <w:spacing w:after="0" w:line="269" w:lineRule="auto"/>
              <w:rPr>
                <w:sz w:val="20"/>
              </w:rPr>
            </w:pPr>
            <w:r w:rsidRPr="007217CC">
              <w:rPr>
                <w:b/>
                <w:sz w:val="20"/>
              </w:rPr>
              <w:t>Сфера и территория</w:t>
            </w:r>
          </w:p>
        </w:tc>
        <w:tc>
          <w:tcPr>
            <w:tcW w:w="654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500517" w14:textId="364504D4" w:rsidR="00DD43D5" w:rsidRDefault="00DE36BC">
            <w:pPr>
              <w:spacing w:after="60"/>
            </w:pPr>
            <w:r>
              <w:rPr>
                <w:rFonts w:ascii="Arial" w:hAnsi="Arial"/>
              </w:rPr>
              <w:t>Образование,</w:t>
            </w:r>
            <w:r w:rsidR="00000000">
              <w:rPr>
                <w:rFonts w:ascii="Arial" w:hAnsi="Arial"/>
              </w:rPr>
              <w:t xml:space="preserve"> Луганская Народная Республика</w:t>
            </w:r>
          </w:p>
        </w:tc>
      </w:tr>
      <w:tr w:rsidR="002825CB" w:rsidRPr="007217CC" w14:paraId="73DA6C94" w14:textId="77777777" w:rsidTr="00500446">
        <w:trPr>
          <w:cantSplit/>
          <w:trHeight w:val="192"/>
        </w:trPr>
        <w:tc>
          <w:tcPr>
            <w:tcW w:w="247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EA0BE" w14:textId="77777777" w:rsidR="002825CB" w:rsidRPr="007217CC" w:rsidRDefault="005B1575">
            <w:pPr>
              <w:keepLines/>
              <w:spacing w:after="0" w:line="269" w:lineRule="auto"/>
              <w:rPr>
                <w:sz w:val="20"/>
              </w:rPr>
            </w:pPr>
            <w:r w:rsidRPr="007217CC">
              <w:rPr>
                <w:b/>
                <w:sz w:val="20"/>
              </w:rPr>
              <w:t>Название проекта</w:t>
            </w:r>
          </w:p>
        </w:tc>
        <w:tc>
          <w:tcPr>
            <w:tcW w:w="654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96812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«ПрофТрек: от диплома к профессии»</w:t>
            </w:r>
          </w:p>
        </w:tc>
      </w:tr>
      <w:tr w:rsidR="002825CB" w14:paraId="6C9BBADB" w14:textId="77777777" w:rsidTr="00500446">
        <w:trPr>
          <w:cantSplit/>
          <w:trHeight w:val="271"/>
        </w:trPr>
        <w:tc>
          <w:tcPr>
            <w:tcW w:w="247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45524" w14:textId="77777777" w:rsidR="002825CB" w:rsidRPr="007217CC" w:rsidRDefault="005B1575">
            <w:pPr>
              <w:keepLines/>
              <w:spacing w:after="0" w:line="269" w:lineRule="auto"/>
              <w:rPr>
                <w:sz w:val="20"/>
              </w:rPr>
            </w:pPr>
            <w:r w:rsidRPr="007217CC">
              <w:rPr>
                <w:b/>
                <w:sz w:val="20"/>
              </w:rPr>
              <w:t>Идентификатор</w:t>
            </w:r>
            <w:r w:rsidR="006061A4" w:rsidRPr="007217CC">
              <w:rPr>
                <w:b/>
                <w:sz w:val="20"/>
              </w:rPr>
              <w:t xml:space="preserve"> проекта</w:t>
            </w:r>
          </w:p>
        </w:tc>
        <w:tc>
          <w:tcPr>
            <w:tcW w:w="654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C304CA" w14:textId="77777777" w:rsidR="002825CB" w:rsidRPr="000433A7" w:rsidRDefault="000433A7" w:rsidP="00500446">
            <w:pPr>
              <w:keepLines/>
              <w:spacing w:after="0" w:line="269" w:lineRule="auto"/>
            </w:pPr>
            <w:r w:rsidRPr="000433A7">
              <w:t xml:space="preserve">Архитекторы_2026_№ </w:t>
            </w:r>
            <w:r w:rsidR="00500446">
              <w:t xml:space="preserve">  </w:t>
            </w:r>
            <w:r w:rsidRPr="000433A7">
              <w:t>_________</w:t>
            </w:r>
            <w:r w:rsidR="00376270">
              <w:t>____</w:t>
            </w:r>
            <w:r>
              <w:t xml:space="preserve"> </w:t>
            </w:r>
            <w:r w:rsidR="00500446">
              <w:t xml:space="preserve">  </w:t>
            </w:r>
            <w:r>
              <w:t>(присваивается организатором)</w:t>
            </w:r>
          </w:p>
        </w:tc>
      </w:tr>
    </w:tbl>
    <w:p w14:paraId="2D5C5EF8" w14:textId="77777777" w:rsidR="007217CC" w:rsidRPr="005B1575" w:rsidRDefault="007217CC" w:rsidP="007217CC">
      <w:pPr>
        <w:spacing w:after="0" w:line="269" w:lineRule="auto"/>
        <w:rPr>
          <w:color w:val="2E74B5"/>
          <w:sz w:val="27"/>
        </w:rPr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55"/>
        <w:gridCol w:w="2256"/>
        <w:gridCol w:w="2256"/>
        <w:gridCol w:w="2256"/>
      </w:tblGrid>
      <w:tr w:rsidR="007217CC" w14:paraId="73C1A1E3" w14:textId="77777777" w:rsidTr="007217CC">
        <w:trPr>
          <w:cantSplit/>
          <w:tblHeader/>
        </w:trPr>
        <w:tc>
          <w:tcPr>
            <w:tcW w:w="225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409DD" w14:textId="77777777" w:rsidR="007217CC" w:rsidRPr="007217CC" w:rsidRDefault="007217CC" w:rsidP="007217CC">
            <w:pPr>
              <w:keepNext/>
              <w:keepLines/>
              <w:spacing w:after="0" w:line="269" w:lineRule="auto"/>
              <w:jc w:val="center"/>
              <w:rPr>
                <w:sz w:val="20"/>
              </w:rPr>
            </w:pPr>
            <w:r w:rsidRPr="007217CC">
              <w:rPr>
                <w:b/>
                <w:color w:val="1F4D78"/>
                <w:sz w:val="20"/>
              </w:rPr>
              <w:t>МОДУЛЬ 1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B3ED9" w14:textId="77777777" w:rsidR="007217CC" w:rsidRPr="007217CC" w:rsidRDefault="007217CC" w:rsidP="007217CC">
            <w:pPr>
              <w:keepNext/>
              <w:keepLines/>
              <w:spacing w:after="0" w:line="269" w:lineRule="auto"/>
              <w:jc w:val="center"/>
              <w:rPr>
                <w:sz w:val="20"/>
              </w:rPr>
            </w:pPr>
            <w:r w:rsidRPr="007217CC">
              <w:rPr>
                <w:b/>
                <w:color w:val="1F4D78"/>
                <w:sz w:val="20"/>
              </w:rPr>
              <w:t>МОДУЛЬ 2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6E352" w14:textId="77777777" w:rsidR="007217CC" w:rsidRPr="007217CC" w:rsidRDefault="007217CC" w:rsidP="007217CC">
            <w:pPr>
              <w:keepNext/>
              <w:keepLines/>
              <w:spacing w:after="0" w:line="269" w:lineRule="auto"/>
              <w:jc w:val="center"/>
              <w:rPr>
                <w:sz w:val="20"/>
              </w:rPr>
            </w:pPr>
            <w:r w:rsidRPr="007217CC">
              <w:rPr>
                <w:b/>
                <w:color w:val="1F4D78"/>
                <w:sz w:val="20"/>
              </w:rPr>
              <w:t>МОДУЛЬ 3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BAE7C" w14:textId="77777777" w:rsidR="007217CC" w:rsidRPr="007217CC" w:rsidRDefault="007217CC" w:rsidP="007217CC">
            <w:pPr>
              <w:keepNext/>
              <w:keepLines/>
              <w:spacing w:after="0" w:line="269" w:lineRule="auto"/>
              <w:jc w:val="center"/>
              <w:rPr>
                <w:sz w:val="20"/>
              </w:rPr>
            </w:pPr>
            <w:r w:rsidRPr="007217CC">
              <w:rPr>
                <w:b/>
                <w:color w:val="1F4D78"/>
                <w:sz w:val="20"/>
              </w:rPr>
              <w:t>МОДУЛЬ 4</w:t>
            </w:r>
          </w:p>
        </w:tc>
      </w:tr>
      <w:tr w:rsidR="007217CC" w:rsidRPr="001171BB" w14:paraId="28A07B4E" w14:textId="77777777" w:rsidTr="007217CC">
        <w:trPr>
          <w:cantSplit/>
        </w:trPr>
        <w:tc>
          <w:tcPr>
            <w:tcW w:w="225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C6F4F" w14:textId="77777777" w:rsidR="007217CC" w:rsidRPr="00395E93" w:rsidRDefault="007217CC" w:rsidP="007217CC">
            <w:pPr>
              <w:keepLines/>
              <w:spacing w:after="0" w:line="269" w:lineRule="auto"/>
              <w:jc w:val="center"/>
              <w:rPr>
                <w:sz w:val="20"/>
              </w:rPr>
            </w:pPr>
            <w:r w:rsidRPr="00395E93">
              <w:rPr>
                <w:sz w:val="20"/>
              </w:rPr>
              <w:t>Социальный заказ и человекоцентричность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70EA0" w14:textId="77777777" w:rsidR="007217CC" w:rsidRPr="00395E93" w:rsidRDefault="007217CC" w:rsidP="007217CC">
            <w:pPr>
              <w:keepLines/>
              <w:spacing w:after="0" w:line="269" w:lineRule="auto"/>
              <w:jc w:val="center"/>
              <w:rPr>
                <w:sz w:val="20"/>
              </w:rPr>
            </w:pPr>
            <w:r w:rsidRPr="00395E93">
              <w:rPr>
                <w:sz w:val="20"/>
              </w:rPr>
              <w:t>Собственное исследование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903AA" w14:textId="77777777" w:rsidR="007217CC" w:rsidRPr="00395E93" w:rsidRDefault="007217CC" w:rsidP="007217CC">
            <w:pPr>
              <w:keepLines/>
              <w:spacing w:after="0" w:line="269" w:lineRule="auto"/>
              <w:jc w:val="center"/>
              <w:rPr>
                <w:sz w:val="20"/>
              </w:rPr>
            </w:pPr>
            <w:r w:rsidRPr="00395E93">
              <w:rPr>
                <w:sz w:val="20"/>
              </w:rPr>
              <w:t xml:space="preserve">Искусственный интеллект и </w:t>
            </w:r>
            <w:r w:rsidR="00395E93">
              <w:rPr>
                <w:sz w:val="20"/>
              </w:rPr>
              <w:t>цифровое техническое</w:t>
            </w:r>
            <w:r w:rsidRPr="00395E93">
              <w:rPr>
                <w:sz w:val="20"/>
              </w:rPr>
              <w:t xml:space="preserve"> решени</w:t>
            </w:r>
            <w:r w:rsidR="00395E93">
              <w:rPr>
                <w:sz w:val="20"/>
              </w:rPr>
              <w:t>е</w:t>
            </w:r>
          </w:p>
        </w:tc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0E6E0B" w14:textId="77777777" w:rsidR="007217CC" w:rsidRPr="00395E93" w:rsidRDefault="007217CC" w:rsidP="007217CC">
            <w:pPr>
              <w:keepLines/>
              <w:spacing w:after="0" w:line="269" w:lineRule="auto"/>
              <w:jc w:val="center"/>
              <w:rPr>
                <w:sz w:val="20"/>
              </w:rPr>
            </w:pPr>
            <w:r w:rsidRPr="00395E93">
              <w:rPr>
                <w:sz w:val="20"/>
              </w:rPr>
              <w:t>Пилот, внедрение и долгосрочный план</w:t>
            </w:r>
          </w:p>
        </w:tc>
      </w:tr>
    </w:tbl>
    <w:p w14:paraId="2FA73AF9" w14:textId="77777777" w:rsidR="007217CC" w:rsidRDefault="007217CC" w:rsidP="007217CC">
      <w:pPr>
        <w:spacing w:after="20" w:line="269" w:lineRule="auto"/>
      </w:pPr>
    </w:p>
    <w:p w14:paraId="3D8E41EB" w14:textId="77777777" w:rsidR="00AF0551" w:rsidRDefault="00AF0551" w:rsidP="007217CC">
      <w:pPr>
        <w:spacing w:after="20" w:line="269" w:lineRule="auto"/>
      </w:pPr>
    </w:p>
    <w:p w14:paraId="15839796" w14:textId="77777777" w:rsidR="007217CC" w:rsidRPr="00AF0551" w:rsidRDefault="007217CC" w:rsidP="007217CC">
      <w:pPr>
        <w:pStyle w:val="aff8"/>
        <w:jc w:val="center"/>
        <w:rPr>
          <w:rFonts w:eastAsia="Calibri"/>
          <w:b/>
          <w:sz w:val="20"/>
          <w:lang w:val="ru-RU"/>
        </w:rPr>
      </w:pPr>
      <w:r w:rsidRPr="00AF0551">
        <w:rPr>
          <w:rFonts w:eastAsia="Calibri"/>
          <w:b/>
          <w:sz w:val="20"/>
          <w:lang w:val="ru-RU"/>
        </w:rPr>
        <w:t>Как работать с этим документом</w:t>
      </w:r>
    </w:p>
    <w:p w14:paraId="745B0658" w14:textId="77777777" w:rsidR="007217CC" w:rsidRPr="00AF0551" w:rsidRDefault="007217CC" w:rsidP="007217CC">
      <w:pPr>
        <w:pStyle w:val="aff8"/>
        <w:ind w:firstLine="576"/>
        <w:jc w:val="both"/>
        <w:rPr>
          <w:rFonts w:eastAsia="Calibri"/>
          <w:sz w:val="20"/>
          <w:lang w:val="ru-RU"/>
        </w:rPr>
      </w:pPr>
      <w:r w:rsidRPr="00AF0551">
        <w:rPr>
          <w:rFonts w:eastAsia="Calibri"/>
          <w:sz w:val="20"/>
          <w:lang w:val="ru-RU"/>
        </w:rPr>
        <w:t xml:space="preserve">По материалам каждого модуля заполняйте соответствующий блок рабочей тетради в электронном виде. Все белые поля в таблицах должны быть заполнены вами. Если какое-то поле неприменимо к  проекту, укажите причину, а не оставляйте его пустым. Текст, </w:t>
      </w:r>
      <w:r w:rsidRPr="00AF0551">
        <w:rPr>
          <w:rFonts w:eastAsia="Calibri"/>
          <w:i/>
          <w:sz w:val="20"/>
          <w:lang w:val="ru-RU"/>
        </w:rPr>
        <w:t>выделенный курсивом,</w:t>
      </w:r>
      <w:r w:rsidRPr="00AF0551">
        <w:rPr>
          <w:rFonts w:eastAsia="Calibri"/>
          <w:sz w:val="20"/>
          <w:lang w:val="ru-RU"/>
        </w:rPr>
        <w:t xml:space="preserve"> в белых полях таблиц приведен для ориентира и должен быть заменен смысловым содержанием.</w:t>
      </w:r>
    </w:p>
    <w:p w14:paraId="630F484A" w14:textId="77777777" w:rsidR="007217CC" w:rsidRPr="00AF0551" w:rsidRDefault="007217CC" w:rsidP="007217CC">
      <w:pPr>
        <w:pStyle w:val="aff8"/>
        <w:ind w:firstLine="576"/>
        <w:jc w:val="both"/>
        <w:rPr>
          <w:rFonts w:eastAsia="Calibri"/>
          <w:sz w:val="20"/>
          <w:lang w:val="ru-RU"/>
        </w:rPr>
      </w:pPr>
      <w:r w:rsidRPr="00AF0551">
        <w:rPr>
          <w:rFonts w:eastAsia="Calibri"/>
          <w:sz w:val="20"/>
          <w:lang w:val="ru-RU"/>
        </w:rPr>
        <w:t>Подсказки на голубом фоне</w:t>
      </w:r>
      <w:r w:rsidR="00500446" w:rsidRPr="00AF0551">
        <w:rPr>
          <w:rFonts w:eastAsia="Calibri"/>
          <w:sz w:val="20"/>
          <w:lang w:val="ru-RU"/>
        </w:rPr>
        <w:t xml:space="preserve"> (как, например, эта)</w:t>
      </w:r>
      <w:r w:rsidRPr="00AF0551">
        <w:rPr>
          <w:rFonts w:eastAsia="Calibri"/>
          <w:sz w:val="20"/>
          <w:lang w:val="ru-RU"/>
        </w:rPr>
        <w:t xml:space="preserve">, учебные комментарии, красные предостережения и серые условные примеры помогают вам выполнять работу, но их </w:t>
      </w:r>
      <w:r w:rsidR="00500446" w:rsidRPr="00AF0551">
        <w:rPr>
          <w:rFonts w:eastAsia="Calibri"/>
          <w:sz w:val="20"/>
          <w:lang w:val="ru-RU"/>
        </w:rPr>
        <w:t>следует</w:t>
      </w:r>
      <w:r w:rsidRPr="00AF0551">
        <w:rPr>
          <w:rFonts w:eastAsia="Calibri"/>
          <w:sz w:val="20"/>
          <w:lang w:val="ru-RU"/>
        </w:rPr>
        <w:t xml:space="preserve"> удалить перед финальной печатью документа. На зеленых полях размещены чек-листы для самопроверки, свой выбор в таких полях можно отмечать, например, выделяя соответствующий квадратик выбранным цветом. Зеленые поля удалять при печати не нужно.</w:t>
      </w:r>
    </w:p>
    <w:p w14:paraId="5C55357E" w14:textId="77777777" w:rsidR="007217CC" w:rsidRPr="00AF0551" w:rsidRDefault="007217CC" w:rsidP="007217CC">
      <w:pPr>
        <w:pStyle w:val="aff8"/>
        <w:ind w:firstLine="576"/>
        <w:rPr>
          <w:sz w:val="20"/>
          <w:lang w:val="ru-RU"/>
        </w:rPr>
      </w:pPr>
      <w:r w:rsidRPr="00AF0551">
        <w:rPr>
          <w:rFonts w:eastAsia="Calibri"/>
          <w:sz w:val="20"/>
          <w:lang w:val="ru-RU"/>
        </w:rPr>
        <w:t>Желаем успехов в социальном проектировании и достижении результатов!</w:t>
      </w:r>
    </w:p>
    <w:p w14:paraId="4BF21138" w14:textId="77777777" w:rsidR="00500446" w:rsidRDefault="00500446">
      <w:pPr>
        <w:spacing w:after="20" w:line="269" w:lineRule="auto"/>
      </w:pPr>
    </w:p>
    <w:p w14:paraId="208B6125" w14:textId="77777777" w:rsidR="00AF0551" w:rsidRDefault="00AF0551">
      <w:pPr>
        <w:spacing w:after="20" w:line="269" w:lineRule="auto"/>
      </w:pPr>
    </w:p>
    <w:p w14:paraId="1E1A8D14" w14:textId="77777777" w:rsidR="006061A4" w:rsidRPr="007217CC" w:rsidRDefault="006061A4" w:rsidP="006061A4">
      <w:pPr>
        <w:pStyle w:val="affa"/>
        <w:jc w:val="center"/>
        <w:rPr>
          <w:rFonts w:eastAsia="Calibri"/>
          <w:b/>
          <w:sz w:val="20"/>
          <w:lang w:val="ru-RU"/>
        </w:rPr>
      </w:pPr>
      <w:r>
        <w:rPr>
          <w:rFonts w:eastAsia="Calibri"/>
          <w:b/>
          <w:sz w:val="17"/>
          <w:lang w:val="ru-RU"/>
        </w:rPr>
        <w:br/>
      </w:r>
      <w:r w:rsidR="00800B9E">
        <w:rPr>
          <w:rFonts w:eastAsia="Calibri"/>
          <w:b/>
          <w:sz w:val="20"/>
          <w:lang w:val="ru-RU"/>
        </w:rPr>
        <w:t>Что</w:t>
      </w:r>
      <w:r w:rsidR="00500446">
        <w:rPr>
          <w:rFonts w:eastAsia="Calibri"/>
          <w:b/>
          <w:sz w:val="20"/>
          <w:lang w:val="ru-RU"/>
        </w:rPr>
        <w:t xml:space="preserve"> я </w:t>
      </w:r>
      <w:r w:rsidR="00800B9E">
        <w:rPr>
          <w:rFonts w:eastAsia="Calibri"/>
          <w:b/>
          <w:sz w:val="20"/>
          <w:lang w:val="ru-RU"/>
        </w:rPr>
        <w:t>делаю</w:t>
      </w:r>
      <w:r w:rsidR="00500446">
        <w:rPr>
          <w:rFonts w:eastAsia="Calibri"/>
          <w:b/>
          <w:sz w:val="20"/>
          <w:lang w:val="ru-RU"/>
        </w:rPr>
        <w:t>, чтобы успешно пройти программу:</w:t>
      </w:r>
    </w:p>
    <w:p w14:paraId="7BA2FA6D" w14:textId="77777777" w:rsidR="00600513" w:rsidRPr="007217CC" w:rsidRDefault="005B1575" w:rsidP="007217CC">
      <w:pPr>
        <w:pStyle w:val="affa"/>
        <w:ind w:firstLine="3258"/>
        <w:rPr>
          <w:rFonts w:eastAsia="Calibri"/>
          <w:sz w:val="20"/>
          <w:lang w:val="ru-RU"/>
        </w:rPr>
      </w:pPr>
      <w:r w:rsidRPr="007217CC">
        <w:rPr>
          <w:rFonts w:eastAsia="Calibri"/>
          <w:color w:val="auto"/>
          <w:sz w:val="20"/>
          <w:lang w:val="ru-RU"/>
        </w:rPr>
        <w:t>☐</w:t>
      </w:r>
      <w:r w:rsidRPr="007217CC">
        <w:rPr>
          <w:rFonts w:eastAsia="Calibri"/>
          <w:sz w:val="20"/>
          <w:lang w:val="ru-RU"/>
        </w:rPr>
        <w:t xml:space="preserve"> создаю личный проект  </w:t>
      </w:r>
    </w:p>
    <w:p w14:paraId="366E1059" w14:textId="77777777" w:rsidR="00600513" w:rsidRPr="007217CC" w:rsidRDefault="005B1575" w:rsidP="007217CC">
      <w:pPr>
        <w:pStyle w:val="affa"/>
        <w:ind w:firstLine="3258"/>
        <w:rPr>
          <w:rFonts w:eastAsia="Calibri"/>
          <w:sz w:val="20"/>
          <w:lang w:val="ru-RU"/>
        </w:rPr>
      </w:pPr>
      <w:r w:rsidRPr="007217CC">
        <w:rPr>
          <w:rFonts w:eastAsia="Calibri"/>
          <w:sz w:val="20"/>
          <w:lang w:val="ru-RU"/>
        </w:rPr>
        <w:t xml:space="preserve">☐ опираюсь на факты  </w:t>
      </w:r>
    </w:p>
    <w:p w14:paraId="3775FDC6" w14:textId="77777777" w:rsidR="00600513" w:rsidRPr="007217CC" w:rsidRDefault="005B1575" w:rsidP="007217CC">
      <w:pPr>
        <w:pStyle w:val="affa"/>
        <w:ind w:firstLine="3258"/>
        <w:rPr>
          <w:rFonts w:eastAsia="Calibri"/>
          <w:sz w:val="20"/>
          <w:lang w:val="ru-RU"/>
        </w:rPr>
      </w:pPr>
      <w:r w:rsidRPr="007217CC">
        <w:rPr>
          <w:rFonts w:eastAsia="Calibri"/>
          <w:sz w:val="20"/>
          <w:lang w:val="ru-RU"/>
        </w:rPr>
        <w:t xml:space="preserve">☐ проверяю решение </w:t>
      </w:r>
      <w:r w:rsidR="00376270" w:rsidRPr="007217CC">
        <w:rPr>
          <w:rFonts w:eastAsia="Calibri"/>
          <w:sz w:val="20"/>
          <w:lang w:val="ru-RU"/>
        </w:rPr>
        <w:t xml:space="preserve">вместе </w:t>
      </w:r>
      <w:r w:rsidRPr="007217CC">
        <w:rPr>
          <w:rFonts w:eastAsia="Calibri"/>
          <w:sz w:val="20"/>
          <w:lang w:val="ru-RU"/>
        </w:rPr>
        <w:t xml:space="preserve">с людьми  </w:t>
      </w:r>
    </w:p>
    <w:p w14:paraId="44956DCB" w14:textId="77777777" w:rsidR="002825CB" w:rsidRPr="007217CC" w:rsidRDefault="005B1575" w:rsidP="007217CC">
      <w:pPr>
        <w:pStyle w:val="affa"/>
        <w:ind w:firstLine="3258"/>
        <w:rPr>
          <w:rFonts w:eastAsia="Calibri"/>
          <w:sz w:val="20"/>
          <w:lang w:val="ru-RU"/>
        </w:rPr>
      </w:pPr>
      <w:r w:rsidRPr="007217CC">
        <w:rPr>
          <w:rFonts w:eastAsia="Calibri"/>
          <w:sz w:val="20"/>
          <w:lang w:val="ru-RU"/>
        </w:rPr>
        <w:t>☐ готовлю реальн</w:t>
      </w:r>
      <w:r w:rsidR="00376270" w:rsidRPr="007217CC">
        <w:rPr>
          <w:rFonts w:eastAsia="Calibri"/>
          <w:sz w:val="20"/>
          <w:lang w:val="ru-RU"/>
        </w:rPr>
        <w:t>ое внедрение</w:t>
      </w:r>
    </w:p>
    <w:p w14:paraId="33A1EEEC" w14:textId="77777777" w:rsidR="006061A4" w:rsidRDefault="006061A4" w:rsidP="006061A4">
      <w:pPr>
        <w:pStyle w:val="affa"/>
        <w:jc w:val="center"/>
        <w:rPr>
          <w:rFonts w:eastAsia="Calibri"/>
          <w:sz w:val="17"/>
          <w:lang w:val="ru-RU"/>
        </w:rPr>
      </w:pPr>
    </w:p>
    <w:p w14:paraId="665795F8" w14:textId="77777777" w:rsidR="000344B3" w:rsidRPr="00785955" w:rsidRDefault="000344B3">
      <w:pPr>
        <w:pageBreakBefore/>
        <w:spacing w:after="0" w:line="20" w:lineRule="exact"/>
      </w:pPr>
    </w:p>
    <w:p w14:paraId="49213AD0" w14:textId="77777777" w:rsidR="002825CB" w:rsidRPr="005B1575" w:rsidRDefault="005B1575">
      <w:pPr>
        <w:keepNext/>
        <w:spacing w:after="20" w:line="269" w:lineRule="auto"/>
      </w:pPr>
      <w:r w:rsidRPr="005B1575">
        <w:rPr>
          <w:b/>
          <w:color w:val="7A5A00"/>
          <w:sz w:val="17"/>
        </w:rPr>
        <w:t>МОДУЛЬ 1</w:t>
      </w:r>
    </w:p>
    <w:p w14:paraId="1ADA10BC" w14:textId="77777777" w:rsidR="002825CB" w:rsidRPr="005B1575" w:rsidRDefault="005B1575">
      <w:pPr>
        <w:pStyle w:val="1"/>
        <w:spacing w:before="40" w:after="80"/>
      </w:pPr>
      <w:r w:rsidRPr="005B1575">
        <w:t>1. Социальный заказ и образ желаемого будущего</w:t>
      </w:r>
    </w:p>
    <w:p w14:paraId="3AC0C79A" w14:textId="77777777" w:rsidR="002825CB" w:rsidRPr="000433A7" w:rsidRDefault="005B1575" w:rsidP="000433A7">
      <w:pPr>
        <w:pStyle w:val="aff8"/>
        <w:spacing w:before="0"/>
        <w:jc w:val="both"/>
        <w:rPr>
          <w:rFonts w:eastAsia="Calibri"/>
          <w:lang w:val="ru-RU"/>
        </w:rPr>
      </w:pPr>
      <w:r w:rsidRPr="005B1575">
        <w:rPr>
          <w:rFonts w:eastAsia="Calibri"/>
          <w:b/>
          <w:lang w:val="ru-RU"/>
        </w:rPr>
        <w:t xml:space="preserve">Задание. </w:t>
      </w:r>
      <w:r w:rsidRPr="005B1575">
        <w:rPr>
          <w:rFonts w:eastAsia="Calibri"/>
          <w:lang w:val="ru-RU"/>
        </w:rPr>
        <w:t>Начните</w:t>
      </w:r>
      <w:r w:rsidR="00AB4F2E">
        <w:rPr>
          <w:rFonts w:eastAsia="Calibri"/>
          <w:lang w:val="ru-RU"/>
        </w:rPr>
        <w:t xml:space="preserve"> проектирование</w:t>
      </w:r>
      <w:r w:rsidRPr="005B1575">
        <w:rPr>
          <w:rFonts w:eastAsia="Calibri"/>
          <w:lang w:val="ru-RU"/>
        </w:rPr>
        <w:t xml:space="preserve"> не с</w:t>
      </w:r>
      <w:r w:rsidR="00600513">
        <w:rPr>
          <w:rFonts w:eastAsia="Calibri"/>
          <w:lang w:val="ru-RU"/>
        </w:rPr>
        <w:t xml:space="preserve"> названия конкретного</w:t>
      </w:r>
      <w:r w:rsidRPr="005B1575">
        <w:rPr>
          <w:rFonts w:eastAsia="Calibri"/>
          <w:lang w:val="ru-RU"/>
        </w:rPr>
        <w:t xml:space="preserve"> мероприятия</w:t>
      </w:r>
      <w:r w:rsidR="00600513">
        <w:rPr>
          <w:rFonts w:eastAsia="Calibri"/>
          <w:lang w:val="ru-RU"/>
        </w:rPr>
        <w:t xml:space="preserve"> или планирования</w:t>
      </w:r>
      <w:r w:rsidRPr="005B1575">
        <w:rPr>
          <w:rFonts w:eastAsia="Calibri"/>
          <w:lang w:val="ru-RU"/>
        </w:rPr>
        <w:t xml:space="preserve"> </w:t>
      </w:r>
      <w:r w:rsidR="000433A7">
        <w:rPr>
          <w:rFonts w:eastAsia="Calibri"/>
          <w:lang w:val="ru-RU"/>
        </w:rPr>
        <w:t>по</w:t>
      </w:r>
      <w:r w:rsidRPr="005B1575">
        <w:rPr>
          <w:rFonts w:eastAsia="Calibri"/>
          <w:lang w:val="ru-RU"/>
        </w:rPr>
        <w:t>купки</w:t>
      </w:r>
      <w:r w:rsidR="00AB4F2E">
        <w:rPr>
          <w:rFonts w:eastAsia="Calibri"/>
          <w:lang w:val="ru-RU"/>
        </w:rPr>
        <w:t xml:space="preserve"> чего-либо</w:t>
      </w:r>
      <w:r w:rsidRPr="005B1575">
        <w:rPr>
          <w:rFonts w:eastAsia="Calibri"/>
          <w:lang w:val="ru-RU"/>
        </w:rPr>
        <w:t xml:space="preserve">, а с </w:t>
      </w:r>
      <w:r w:rsidR="00AB4F2E">
        <w:rPr>
          <w:rFonts w:eastAsia="Calibri"/>
          <w:lang w:val="ru-RU"/>
        </w:rPr>
        <w:t xml:space="preserve">обдумывания </w:t>
      </w:r>
      <w:r w:rsidRPr="005B1575">
        <w:rPr>
          <w:rFonts w:eastAsia="Calibri"/>
          <w:lang w:val="ru-RU"/>
        </w:rPr>
        <w:t>ситуации</w:t>
      </w:r>
      <w:r w:rsidR="000433A7">
        <w:rPr>
          <w:rFonts w:eastAsia="Calibri"/>
          <w:lang w:val="ru-RU"/>
        </w:rPr>
        <w:t>, связанной с</w:t>
      </w:r>
      <w:r w:rsidRPr="005B1575">
        <w:rPr>
          <w:rFonts w:eastAsia="Calibri"/>
          <w:lang w:val="ru-RU"/>
        </w:rPr>
        <w:t xml:space="preserve"> </w:t>
      </w:r>
      <w:r w:rsidR="008867B0">
        <w:rPr>
          <w:rFonts w:eastAsia="Calibri"/>
          <w:lang w:val="ru-RU"/>
        </w:rPr>
        <w:t xml:space="preserve">проблемами </w:t>
      </w:r>
      <w:r w:rsidRPr="005B1575">
        <w:rPr>
          <w:rFonts w:eastAsia="Calibri"/>
          <w:lang w:val="ru-RU"/>
        </w:rPr>
        <w:t>люд</w:t>
      </w:r>
      <w:r w:rsidR="008867B0">
        <w:rPr>
          <w:rFonts w:eastAsia="Calibri"/>
          <w:lang w:val="ru-RU"/>
        </w:rPr>
        <w:t>ей</w:t>
      </w:r>
      <w:r w:rsidR="000433A7">
        <w:rPr>
          <w:rFonts w:eastAsia="Calibri"/>
          <w:lang w:val="ru-RU"/>
        </w:rPr>
        <w:t>,</w:t>
      </w:r>
      <w:r w:rsidRPr="005B1575">
        <w:rPr>
          <w:rFonts w:eastAsia="Calibri"/>
          <w:lang w:val="ru-RU"/>
        </w:rPr>
        <w:t xml:space="preserve"> и</w:t>
      </w:r>
      <w:r w:rsidR="000433A7">
        <w:rPr>
          <w:rFonts w:eastAsia="Calibri"/>
          <w:lang w:val="ru-RU"/>
        </w:rPr>
        <w:t xml:space="preserve"> ее</w:t>
      </w:r>
      <w:r w:rsidRPr="005B1575">
        <w:rPr>
          <w:rFonts w:eastAsia="Calibri"/>
          <w:lang w:val="ru-RU"/>
        </w:rPr>
        <w:t xml:space="preserve"> желаемого изменения. Выбирайте </w:t>
      </w:r>
      <w:r w:rsidR="00600513">
        <w:rPr>
          <w:rFonts w:eastAsia="Calibri"/>
          <w:lang w:val="ru-RU"/>
        </w:rPr>
        <w:t xml:space="preserve">собственный </w:t>
      </w:r>
      <w:r w:rsidRPr="005B1575">
        <w:rPr>
          <w:rFonts w:eastAsia="Calibri"/>
          <w:lang w:val="ru-RU"/>
        </w:rPr>
        <w:t>участок</w:t>
      </w:r>
      <w:r w:rsidR="00AB4F2E">
        <w:rPr>
          <w:rFonts w:eastAsia="Calibri"/>
          <w:lang w:val="ru-RU"/>
        </w:rPr>
        <w:t xml:space="preserve"> для работы</w:t>
      </w:r>
      <w:r w:rsidRPr="005B1575">
        <w:rPr>
          <w:rFonts w:eastAsia="Calibri"/>
          <w:lang w:val="ru-RU"/>
        </w:rPr>
        <w:t xml:space="preserve">, на который </w:t>
      </w:r>
      <w:r w:rsidR="00600513">
        <w:rPr>
          <w:rFonts w:eastAsia="Calibri"/>
          <w:lang w:val="ru-RU"/>
        </w:rPr>
        <w:t>с</w:t>
      </w:r>
      <w:r w:rsidRPr="005B1575">
        <w:rPr>
          <w:rFonts w:eastAsia="Calibri"/>
          <w:lang w:val="ru-RU"/>
        </w:rPr>
        <w:t>можете влиять через свою должность, организацию или партнерство.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 w:rsidRPr="001171BB" w14:paraId="37154691" w14:textId="77777777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10B6277B" w14:textId="77777777" w:rsidR="002825CB" w:rsidRPr="005B1575" w:rsidRDefault="005B1575">
            <w:pPr>
              <w:keepNext/>
              <w:keepLines/>
              <w:spacing w:after="0" w:line="269" w:lineRule="auto"/>
            </w:pPr>
            <w:r w:rsidRPr="005B1575">
              <w:rPr>
                <w:b/>
                <w:color w:val="1F4D78"/>
              </w:rPr>
              <w:t xml:space="preserve">1.1. Моя профессиональная позиция и границы влияния </w:t>
            </w:r>
          </w:p>
        </w:tc>
      </w:tr>
      <w:tr w:rsidR="002825CB" w:rsidRPr="001171BB" w14:paraId="7519C3B2" w14:textId="77777777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640FAF2" w14:textId="77777777" w:rsidR="002825CB" w:rsidRPr="00C34584" w:rsidRDefault="005B1575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>Впишите</w:t>
            </w:r>
            <w:r w:rsidR="00C34584">
              <w:rPr>
                <w:i/>
                <w:color w:val="BFBFBF" w:themeColor="background1" w:themeShade="BF"/>
              </w:rPr>
              <w:t xml:space="preserve"> в это поле</w:t>
            </w:r>
            <w:r w:rsidRPr="00C34584">
              <w:rPr>
                <w:i/>
                <w:color w:val="BFBFBF" w:themeColor="background1" w:themeShade="BF"/>
              </w:rPr>
              <w:t xml:space="preserve">: какие процессы, люди, ресурсы и решения находятся в зоне </w:t>
            </w:r>
            <w:r w:rsidR="00600513" w:rsidRPr="00C34584">
              <w:rPr>
                <w:i/>
                <w:color w:val="BFBFBF" w:themeColor="background1" w:themeShade="BF"/>
              </w:rPr>
              <w:t>вашего</w:t>
            </w:r>
            <w:r w:rsidRPr="00C34584">
              <w:rPr>
                <w:i/>
                <w:color w:val="BFBFBF" w:themeColor="background1" w:themeShade="BF"/>
              </w:rPr>
              <w:t xml:space="preserve"> влияния;</w:t>
            </w:r>
            <w:r w:rsidR="00600513" w:rsidRPr="00C34584">
              <w:rPr>
                <w:i/>
                <w:color w:val="BFBFBF" w:themeColor="background1" w:themeShade="BF"/>
              </w:rPr>
              <w:t xml:space="preserve"> определите</w:t>
            </w:r>
            <w:r w:rsidRPr="00C34584">
              <w:rPr>
                <w:i/>
                <w:color w:val="BFBFBF" w:themeColor="background1" w:themeShade="BF"/>
              </w:rPr>
              <w:t xml:space="preserve"> территори</w:t>
            </w:r>
            <w:r w:rsidR="00600513" w:rsidRPr="00C34584">
              <w:rPr>
                <w:i/>
                <w:color w:val="BFBFBF" w:themeColor="background1" w:themeShade="BF"/>
              </w:rPr>
              <w:t>ю и масштаб</w:t>
            </w:r>
            <w:r w:rsidR="00E21020" w:rsidRPr="00C34584">
              <w:rPr>
                <w:i/>
                <w:color w:val="BFBFBF" w:themeColor="background1" w:themeShade="BF"/>
              </w:rPr>
              <w:t xml:space="preserve">. Не стремитесь к слишком сильному расширению зоны влияния, но и не сужайте ее </w:t>
            </w:r>
            <w:r w:rsidR="008767B1" w:rsidRPr="00C34584">
              <w:rPr>
                <w:i/>
                <w:color w:val="BFBFBF" w:themeColor="background1" w:themeShade="BF"/>
              </w:rPr>
              <w:t>специально. Подумайте, какие ресурсы и возможности вам доступны совместно с партнерами, которых можно будет вовлечь в проект, если это необходимо</w:t>
            </w:r>
          </w:p>
          <w:p w14:paraId="45E800B0" w14:textId="77777777" w:rsidR="00AB4F2E" w:rsidRPr="003D7C95" w:rsidRDefault="005B1575">
            <w:pPr>
              <w:keepLines/>
              <w:spacing w:after="0" w:line="240" w:lineRule="auto"/>
            </w:pPr>
            <w:r w:rsidRPr="00C34584">
              <w:rPr>
                <w:color w:val="BFBFBF" w:themeColor="background1" w:themeShade="BF"/>
              </w:rPr>
              <w:t xml:space="preserve"> </w:t>
            </w:r>
          </w:p>
          <w:p w14:paraId="706F338E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В зоне моего влияния находятся организация взаимодействия центров карьеры техникумов и колледжей, сопровождение будущих выпускников и выпускников СПО, сбор кадровых заявок предприятий и контроль закрепления. Центр карьеры — структурное подразделение своей образовательной организации и сопровождает её выпускников. Базовый центр карьеры координирует сеть на уровне ЛНР, а Совет по социальному партнёрству помогает согласовывать кадровый спрос. Органы службы занятости работают со всеми категориями граждан и участвуют как партнёр по данным рынка труда и мерам поддержки. За пределами влияния находятся создание рабочих мест, оплата труда и окончательное решение о найме.</w:t>
            </w:r>
          </w:p>
        </w:tc>
      </w:tr>
    </w:tbl>
    <w:p w14:paraId="78758044" w14:textId="77777777" w:rsidR="002825CB" w:rsidRPr="005B1575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7"/>
        <w:gridCol w:w="2459"/>
        <w:gridCol w:w="2186"/>
        <w:gridCol w:w="2041"/>
      </w:tblGrid>
      <w:tr w:rsidR="002825CB" w14:paraId="37E50160" w14:textId="77777777">
        <w:trPr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4EC6B39A" w14:textId="77777777" w:rsidR="002825CB" w:rsidRPr="00600513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 xml:space="preserve">1.2. Социальный заказ </w:t>
            </w:r>
            <w:r w:rsidR="00600513">
              <w:rPr>
                <w:b/>
                <w:color w:val="1F4D78"/>
              </w:rPr>
              <w:t>на изменение</w:t>
            </w:r>
          </w:p>
        </w:tc>
      </w:tr>
      <w:tr w:rsidR="002825CB" w:rsidRPr="001171BB" w14:paraId="0FEA5BCA" w14:textId="77777777">
        <w:trPr>
          <w:cantSplit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7727EF6" w14:textId="77777777" w:rsidR="00AB4F2E" w:rsidRPr="00C34584" w:rsidRDefault="00C34584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>Впишите</w:t>
            </w:r>
            <w:r>
              <w:rPr>
                <w:i/>
                <w:color w:val="BFBFBF" w:themeColor="background1" w:themeShade="BF"/>
              </w:rPr>
              <w:t xml:space="preserve"> в это поле</w:t>
            </w:r>
            <w:r w:rsidRPr="00C34584">
              <w:rPr>
                <w:i/>
                <w:color w:val="BFBFBF" w:themeColor="background1" w:themeShade="BF"/>
              </w:rPr>
              <w:t>:</w:t>
            </w:r>
            <w:r w:rsidR="00E21020" w:rsidRPr="00C34584">
              <w:rPr>
                <w:i/>
                <w:color w:val="BFBFBF" w:themeColor="background1" w:themeShade="BF"/>
              </w:rPr>
              <w:t xml:space="preserve"> </w:t>
            </w:r>
            <w:r w:rsidR="003D7C95" w:rsidRPr="00C34584">
              <w:rPr>
                <w:i/>
                <w:color w:val="BFBFBF" w:themeColor="background1" w:themeShade="BF"/>
              </w:rPr>
              <w:t>как общество выражает</w:t>
            </w:r>
            <w:r w:rsidR="005B1575" w:rsidRPr="00C34584">
              <w:rPr>
                <w:i/>
                <w:color w:val="BFBFBF" w:themeColor="background1" w:themeShade="BF"/>
              </w:rPr>
              <w:t xml:space="preserve"> потребность в</w:t>
            </w:r>
            <w:r w:rsidR="003D7C95" w:rsidRPr="00C34584">
              <w:rPr>
                <w:i/>
                <w:color w:val="BFBFBF" w:themeColor="background1" w:themeShade="BF"/>
              </w:rPr>
              <w:t xml:space="preserve"> этом</w:t>
            </w:r>
            <w:r w:rsidR="005B1575" w:rsidRPr="00C34584">
              <w:rPr>
                <w:i/>
                <w:color w:val="BFBFBF" w:themeColor="background1" w:themeShade="BF"/>
              </w:rPr>
              <w:t xml:space="preserve"> изменении</w:t>
            </w:r>
            <w:r w:rsidR="00600513" w:rsidRPr="00C34584">
              <w:rPr>
                <w:i/>
                <w:color w:val="BFBFBF" w:themeColor="background1" w:themeShade="BF"/>
              </w:rPr>
              <w:t xml:space="preserve"> или кому, на ваш взгляд</w:t>
            </w:r>
            <w:r w:rsidR="00C46749" w:rsidRPr="00C34584">
              <w:rPr>
                <w:i/>
                <w:color w:val="BFBFBF" w:themeColor="background1" w:themeShade="BF"/>
              </w:rPr>
              <w:t>,</w:t>
            </w:r>
            <w:r w:rsidR="00600513" w:rsidRPr="00C34584">
              <w:rPr>
                <w:i/>
                <w:color w:val="BFBFBF" w:themeColor="background1" w:themeShade="BF"/>
              </w:rPr>
              <w:t xml:space="preserve"> эти изменения необходимы</w:t>
            </w:r>
            <w:r w:rsidR="005B1575" w:rsidRPr="00C34584">
              <w:rPr>
                <w:i/>
                <w:color w:val="BFBFBF" w:themeColor="background1" w:themeShade="BF"/>
              </w:rPr>
              <w:t>; что именно</w:t>
            </w:r>
            <w:r w:rsidR="00E21020" w:rsidRPr="00C34584">
              <w:rPr>
                <w:i/>
                <w:color w:val="BFBFBF" w:themeColor="background1" w:themeShade="BF"/>
              </w:rPr>
              <w:t>, в чьей деятельности</w:t>
            </w:r>
            <w:r w:rsidR="005B1575" w:rsidRPr="00C34584">
              <w:rPr>
                <w:i/>
                <w:color w:val="BFBFBF" w:themeColor="background1" w:themeShade="BF"/>
              </w:rPr>
              <w:t xml:space="preserve"> должно стать лучше</w:t>
            </w:r>
            <w:r w:rsidR="00E21020" w:rsidRPr="00C34584">
              <w:rPr>
                <w:i/>
                <w:color w:val="BFBFBF" w:themeColor="background1" w:themeShade="BF"/>
              </w:rPr>
              <w:t xml:space="preserve"> или что и как должно измениться</w:t>
            </w:r>
            <w:r w:rsidR="005B1575" w:rsidRPr="00C34584">
              <w:rPr>
                <w:i/>
                <w:color w:val="BFBFBF" w:themeColor="background1" w:themeShade="BF"/>
              </w:rPr>
              <w:t>; кого это касается</w:t>
            </w:r>
            <w:r w:rsidR="00E21020" w:rsidRPr="00C34584">
              <w:rPr>
                <w:i/>
                <w:color w:val="BFBFBF" w:themeColor="background1" w:themeShade="BF"/>
              </w:rPr>
              <w:t>, кроме непосредственно участников целевой группы</w:t>
            </w:r>
            <w:r w:rsidR="005B1575" w:rsidRPr="00C34584">
              <w:rPr>
                <w:i/>
                <w:color w:val="BFBFBF" w:themeColor="background1" w:themeShade="BF"/>
              </w:rPr>
              <w:t>;</w:t>
            </w:r>
            <w:r w:rsidR="003D7C95" w:rsidRPr="00C34584">
              <w:rPr>
                <w:i/>
                <w:color w:val="BFBFBF" w:themeColor="background1" w:themeShade="BF"/>
              </w:rPr>
              <w:t xml:space="preserve"> с какими более масштабными целями связан</w:t>
            </w:r>
            <w:r w:rsidR="00DE34A7" w:rsidRPr="00C34584">
              <w:rPr>
                <w:i/>
                <w:color w:val="BFBFBF" w:themeColor="background1" w:themeShade="BF"/>
              </w:rPr>
              <w:t>о</w:t>
            </w:r>
            <w:r w:rsidR="003D7C95" w:rsidRPr="00C34584">
              <w:rPr>
                <w:i/>
                <w:color w:val="BFBFBF" w:themeColor="background1" w:themeShade="BF"/>
              </w:rPr>
              <w:t xml:space="preserve"> это изменение.</w:t>
            </w:r>
            <w:r w:rsidR="005B1575" w:rsidRPr="00C34584">
              <w:rPr>
                <w:i/>
                <w:color w:val="BFBFBF" w:themeColor="background1" w:themeShade="BF"/>
              </w:rPr>
              <w:t xml:space="preserve"> </w:t>
            </w:r>
            <w:r w:rsidR="003D7C95" w:rsidRPr="00C34584">
              <w:rPr>
                <w:i/>
                <w:color w:val="BFBFBF" w:themeColor="background1" w:themeShade="BF"/>
              </w:rPr>
              <w:t>Ч</w:t>
            </w:r>
            <w:r w:rsidR="005B1575" w:rsidRPr="00C34584">
              <w:rPr>
                <w:i/>
                <w:color w:val="BFBFBF" w:themeColor="background1" w:themeShade="BF"/>
              </w:rPr>
              <w:t>ем подтверждается</w:t>
            </w:r>
            <w:r w:rsidR="00E21020" w:rsidRPr="00C34584">
              <w:rPr>
                <w:i/>
                <w:color w:val="BFBFBF" w:themeColor="background1" w:themeShade="BF"/>
              </w:rPr>
              <w:t xml:space="preserve"> ваше видение ситуации (наблюдение, личный опыт, исследования и другие источники)</w:t>
            </w:r>
            <w:r w:rsidR="00600513" w:rsidRPr="00C34584">
              <w:rPr>
                <w:i/>
                <w:color w:val="BFBFBF" w:themeColor="background1" w:themeShade="BF"/>
              </w:rPr>
              <w:t xml:space="preserve">. </w:t>
            </w:r>
            <w:r w:rsidR="00E21020" w:rsidRPr="00C34584">
              <w:rPr>
                <w:i/>
                <w:color w:val="BFBFBF" w:themeColor="background1" w:themeShade="BF"/>
              </w:rPr>
              <w:t>Сначала напишите здесь общую формулировку, а затем заполните таблицу ниже.</w:t>
            </w:r>
          </w:p>
          <w:p w14:paraId="2E7DA153" w14:textId="77777777" w:rsidR="00C34584" w:rsidRPr="00C34584" w:rsidRDefault="00C34584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</w:p>
          <w:p w14:paraId="24A2AD98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Экономике ЛНР необходим механизм, который связывает кадровую заявку предприятия с конкретной профессией или специальностью выпускника СПО и доводит маршрут до устойчивого закрепления. Сейчас сведения о кадровом спросе, подготовке выпускников и результатах их работы могут существовать раздельно. Из-за этого вакансии остаются незакрытыми, а выпускники работают не по профилю или увольняются в первые месяцы. Проект нужен работодателям, техникумам и колледжам, выпускникам и экономике региона. Базовые значения подтверждаются кадровыми заявками предприятий, анкетированием и анализом трудовых маршрутов выпускников.</w:t>
            </w:r>
          </w:p>
        </w:tc>
      </w:tr>
      <w:tr w:rsidR="002825CB" w:rsidRPr="001171BB" w14:paraId="4EE262C3" w14:textId="77777777" w:rsidTr="008767B1">
        <w:trPr>
          <w:cantSplit/>
          <w:trHeight w:val="401"/>
          <w:tblHeader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0175F" w14:textId="77777777" w:rsidR="002825CB" w:rsidRPr="00305608" w:rsidRDefault="0072088E" w:rsidP="000433A7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Кто конкретно выражает</w:t>
            </w:r>
            <w:r w:rsidR="005B1575" w:rsidRPr="00305608">
              <w:rPr>
                <w:b/>
                <w:color w:val="1F4D78"/>
              </w:rPr>
              <w:t xml:space="preserve"> запрос</w:t>
            </w:r>
            <w:r w:rsidR="00305608">
              <w:rPr>
                <w:b/>
                <w:color w:val="1F4D78"/>
              </w:rPr>
              <w:t xml:space="preserve"> </w:t>
            </w:r>
            <w:r>
              <w:rPr>
                <w:b/>
                <w:color w:val="1F4D78"/>
              </w:rPr>
              <w:t>на разных уровнях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D59D3" w14:textId="77777777" w:rsidR="002825CB" w:rsidRPr="008867B0" w:rsidRDefault="005B1575" w:rsidP="00305608">
            <w:pPr>
              <w:keepNext/>
              <w:keepLines/>
              <w:spacing w:after="0" w:line="269" w:lineRule="auto"/>
              <w:jc w:val="center"/>
              <w:rPr>
                <w:b/>
                <w:color w:val="1F4D78"/>
              </w:rPr>
            </w:pPr>
            <w:r w:rsidRPr="008867B0">
              <w:rPr>
                <w:b/>
                <w:color w:val="1F4D78"/>
              </w:rPr>
              <w:t>Потребность</w:t>
            </w:r>
            <w:r w:rsidR="008867B0">
              <w:rPr>
                <w:b/>
                <w:color w:val="1F4D78"/>
              </w:rPr>
              <w:t xml:space="preserve">, </w:t>
            </w:r>
            <w:r w:rsidRPr="008867B0">
              <w:rPr>
                <w:b/>
                <w:color w:val="1F4D78"/>
              </w:rPr>
              <w:t>затруднение</w:t>
            </w:r>
            <w:r w:rsidR="008867B0">
              <w:rPr>
                <w:b/>
                <w:color w:val="1F4D78"/>
              </w:rPr>
              <w:t xml:space="preserve"> или конкретная задача</w:t>
            </w:r>
          </w:p>
        </w:tc>
        <w:tc>
          <w:tcPr>
            <w:tcW w:w="21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BC3F9" w14:textId="77777777" w:rsidR="002825CB" w:rsidRPr="00B6041C" w:rsidRDefault="00B6041C" w:rsidP="000433A7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Чем подтверждается</w:t>
            </w:r>
            <w:r w:rsidR="008867B0">
              <w:rPr>
                <w:b/>
                <w:color w:val="1F4D78"/>
              </w:rPr>
              <w:t xml:space="preserve"> или почему вы так решили</w:t>
            </w:r>
          </w:p>
        </w:tc>
        <w:tc>
          <w:tcPr>
            <w:tcW w:w="20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A1CDF" w14:textId="77777777" w:rsidR="002825CB" w:rsidRPr="008867B0" w:rsidRDefault="005B1575" w:rsidP="000433A7">
            <w:pPr>
              <w:keepNext/>
              <w:keepLines/>
              <w:spacing w:after="0" w:line="269" w:lineRule="auto"/>
              <w:jc w:val="center"/>
            </w:pPr>
            <w:r w:rsidRPr="008867B0">
              <w:rPr>
                <w:b/>
                <w:color w:val="1F4D78"/>
              </w:rPr>
              <w:t>Кого</w:t>
            </w:r>
            <w:r w:rsidR="00B6041C">
              <w:rPr>
                <w:b/>
                <w:color w:val="1F4D78"/>
              </w:rPr>
              <w:t xml:space="preserve"> еще</w:t>
            </w:r>
            <w:r w:rsidRPr="008867B0">
              <w:rPr>
                <w:b/>
                <w:color w:val="1F4D78"/>
              </w:rPr>
              <w:t xml:space="preserve"> затрагивает</w:t>
            </w:r>
            <w:r w:rsidR="008867B0">
              <w:rPr>
                <w:b/>
                <w:color w:val="1F4D78"/>
              </w:rPr>
              <w:t xml:space="preserve"> в широком смысле</w:t>
            </w:r>
          </w:p>
        </w:tc>
      </w:tr>
      <w:tr w:rsidR="002825CB" w:rsidRPr="001171BB" w14:paraId="12F1646B" w14:textId="77777777" w:rsidTr="008767B1">
        <w:trPr>
          <w:cantSplit/>
          <w:trHeight w:val="495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3C52E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Целевая группа: исключительно выпускники СПО ЛНР. Студенты выпускных курсов включаются как будущие выпускники для подготовки к конкретному рабочему месту.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0569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Трудоустроиться по полученной профессии или специальности на востребованное предприятие региона и закрепиться на рабочем месте.</w:t>
            </w:r>
          </w:p>
        </w:tc>
        <w:tc>
          <w:tcPr>
            <w:tcW w:w="21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6D9BE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Учебное исследование: анкета 100 выпускников, 15 интервью и анализ 186 обезличенных маршрутов выпусков 2024–2026 годов.</w:t>
            </w:r>
          </w:p>
        </w:tc>
        <w:tc>
          <w:tcPr>
            <w:tcW w:w="20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BFD4E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Семьи выпускников, наставники, коллективы предприятий, другие студенты и молодые специалисты.</w:t>
            </w:r>
          </w:p>
        </w:tc>
      </w:tr>
      <w:tr w:rsidR="002825CB" w:rsidRPr="001171BB" w14:paraId="366004F8" w14:textId="77777777" w:rsidTr="008767B1">
        <w:trPr>
          <w:cantSplit/>
          <w:trHeight w:val="547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6107F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lastRenderedPageBreak/>
              <w:t>Организации: техникумы и колледжи, их центры карьеры как структурные подразделения, Базовый центр карьеры и предприятия ЛНР.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3B7BE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Согласовать кадровые заявки, подготовку выпускников, адресный подбор, наставничество и мониторинг закрепления.</w:t>
            </w:r>
          </w:p>
        </w:tc>
        <w:tc>
          <w:tcPr>
            <w:tcW w:w="21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CEB88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Запрос работодателей на подготовленных молодых специалистов и потребность колледжей в достоверном мониторинге трудоустройства.</w:t>
            </w:r>
          </w:p>
        </w:tc>
        <w:tc>
          <w:tcPr>
            <w:tcW w:w="20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4B5D1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Экономика ЛНР, система СПО, работодатели и территории размещения предприятий.</w:t>
            </w:r>
          </w:p>
        </w:tc>
      </w:tr>
      <w:tr w:rsidR="002825CB" w:rsidRPr="001171BB" w14:paraId="304B611C" w14:textId="77777777" w:rsidTr="008767B1">
        <w:trPr>
          <w:cantSplit/>
          <w:trHeight w:val="558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B631B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Координация: Министерство образования и науки ЛНР, Базовый центр карьеры и Совет по социальному партнёрству в сфере занятости молодёжи.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5C172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Снижать незакрытую кадровую потребность, повышать трудоустройство выпускников по профилю и их закрепление через 3, 6 и 12 месяцев.</w:t>
            </w:r>
          </w:p>
        </w:tc>
        <w:tc>
          <w:tcPr>
            <w:tcW w:w="21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B2CE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Показатели трудоустройства выпускников, кадровая потребность региона и задачи развития профессионального образования.</w:t>
            </w:r>
          </w:p>
        </w:tc>
        <w:tc>
          <w:tcPr>
            <w:tcW w:w="204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732F9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Экономика ЛНР, качество подготовки кадров и устойчивость занятости молодёжи.</w:t>
            </w:r>
          </w:p>
        </w:tc>
      </w:tr>
    </w:tbl>
    <w:p w14:paraId="56D9432A" w14:textId="77777777" w:rsidR="002825CB" w:rsidRDefault="002825CB" w:rsidP="00600513">
      <w:pPr>
        <w:spacing w:after="60" w:line="269" w:lineRule="auto"/>
        <w:rPr>
          <w:b/>
          <w:color w:val="1F4D78"/>
          <w:sz w:val="17"/>
        </w:rPr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 w14:paraId="601ED3C2" w14:textId="77777777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67F293D9" w14:textId="77777777" w:rsidR="002825CB" w:rsidRPr="008732DE" w:rsidRDefault="005B1575">
            <w:pPr>
              <w:keepNext/>
              <w:keepLines/>
              <w:spacing w:after="0" w:line="269" w:lineRule="auto"/>
            </w:pPr>
            <w:r w:rsidRPr="008732DE">
              <w:rPr>
                <w:b/>
                <w:color w:val="1F4D78"/>
              </w:rPr>
              <w:t xml:space="preserve">1.3. Образ желаемого будущего </w:t>
            </w:r>
          </w:p>
        </w:tc>
      </w:tr>
      <w:tr w:rsidR="002825CB" w:rsidRPr="001171BB" w14:paraId="3CF9760F" w14:textId="77777777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9AE90D8" w14:textId="77777777" w:rsidR="002825CB" w:rsidRPr="00C34584" w:rsidRDefault="005B1575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 xml:space="preserve">Впишите: как должна выглядеть ситуация через </w:t>
            </w:r>
            <w:r w:rsidR="00C34584">
              <w:rPr>
                <w:i/>
                <w:color w:val="BFBFBF" w:themeColor="background1" w:themeShade="BF"/>
              </w:rPr>
              <w:t>1</w:t>
            </w:r>
            <w:r w:rsidRPr="00C34584">
              <w:rPr>
                <w:i/>
                <w:color w:val="BFBFBF" w:themeColor="background1" w:themeShade="BF"/>
              </w:rPr>
              <w:t>–</w:t>
            </w:r>
            <w:r w:rsidR="00C34584">
              <w:rPr>
                <w:i/>
                <w:color w:val="BFBFBF" w:themeColor="background1" w:themeShade="BF"/>
              </w:rPr>
              <w:t>3</w:t>
            </w:r>
            <w:r w:rsidRPr="00C34584">
              <w:rPr>
                <w:i/>
                <w:color w:val="BFBFBF" w:themeColor="background1" w:themeShade="BF"/>
              </w:rPr>
              <w:t xml:space="preserve"> года и какой локальный вклад внесет проект</w:t>
            </w:r>
          </w:p>
          <w:p w14:paraId="35093315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Через 1–3 года в системе СПО ЛНР действует единый маршрут закрытия кадровой потребности: работодатель подаёт кадровую заявку, Базовый центр карьеры формирует сводную карту потребности, а центр карьеры колледжа сопоставляет её с профессиями и компетенциями своих выпускников. Выпускник проходит адресную подготовку, выходит на предприятие и получает поддержку наставника. Регион видит закрытые заявки и закрепление молодых кадров.</w:t>
            </w:r>
          </w:p>
        </w:tc>
      </w:tr>
    </w:tbl>
    <w:p w14:paraId="4932F796" w14:textId="77777777" w:rsidR="00B6041C" w:rsidRPr="008867B0" w:rsidRDefault="005B1575" w:rsidP="008867B0">
      <w:pPr>
        <w:pStyle w:val="aff9"/>
        <w:jc w:val="both"/>
        <w:rPr>
          <w:lang w:val="ru-RU"/>
        </w:rPr>
      </w:pPr>
      <w:r w:rsidRPr="005B1575">
        <w:rPr>
          <w:rFonts w:eastAsia="Calibri"/>
          <w:b/>
          <w:lang w:val="ru-RU"/>
        </w:rPr>
        <w:t xml:space="preserve">Пример. </w:t>
      </w:r>
      <w:r w:rsidRPr="005B1575">
        <w:rPr>
          <w:rFonts w:eastAsia="Calibri"/>
          <w:lang w:val="ru-RU"/>
        </w:rPr>
        <w:t>Не «прове</w:t>
      </w:r>
      <w:r w:rsidR="008867B0">
        <w:rPr>
          <w:rFonts w:eastAsia="Calibri"/>
          <w:lang w:val="ru-RU"/>
        </w:rPr>
        <w:t>дены информационные мероприятия</w:t>
      </w:r>
      <w:r w:rsidRPr="005B1575">
        <w:rPr>
          <w:rFonts w:eastAsia="Calibri"/>
          <w:lang w:val="ru-RU"/>
        </w:rPr>
        <w:t>», а «созда</w:t>
      </w:r>
      <w:r w:rsidR="00B6041C">
        <w:rPr>
          <w:rFonts w:eastAsia="Calibri"/>
          <w:lang w:val="ru-RU"/>
        </w:rPr>
        <w:t>н</w:t>
      </w:r>
      <w:r w:rsidRPr="005B1575">
        <w:rPr>
          <w:rFonts w:eastAsia="Calibri"/>
          <w:lang w:val="ru-RU"/>
        </w:rPr>
        <w:t xml:space="preserve"> устойчивый маршрут семейного участия в культурной жизни </w:t>
      </w:r>
      <w:r w:rsidR="008767B1">
        <w:rPr>
          <w:rFonts w:eastAsia="Calibri"/>
          <w:lang w:val="ru-RU"/>
        </w:rPr>
        <w:t>г.</w:t>
      </w:r>
      <w:r w:rsidR="008867B0">
        <w:rPr>
          <w:rFonts w:eastAsia="Calibri"/>
          <w:lang w:val="ru-RU"/>
        </w:rPr>
        <w:t> </w:t>
      </w:r>
      <w:r w:rsidR="008767B1">
        <w:rPr>
          <w:rFonts w:eastAsia="Calibri"/>
          <w:lang w:val="ru-RU"/>
        </w:rPr>
        <w:t>Алчевска</w:t>
      </w:r>
      <w:r w:rsidRPr="005B1575">
        <w:rPr>
          <w:rFonts w:eastAsia="Calibri"/>
          <w:lang w:val="ru-RU"/>
        </w:rPr>
        <w:t>, при котором первое посещение</w:t>
      </w:r>
      <w:r w:rsidR="008867B0">
        <w:rPr>
          <w:rFonts w:eastAsia="Calibri"/>
          <w:lang w:val="ru-RU"/>
        </w:rPr>
        <w:t xml:space="preserve"> учреждения или мероприятия </w:t>
      </w:r>
      <w:r w:rsidRPr="005B1575">
        <w:rPr>
          <w:rFonts w:eastAsia="Calibri"/>
          <w:lang w:val="ru-RU"/>
        </w:rPr>
        <w:t>приводит к тому, что не менее 70% участников возвращаются повторно и вовлекаются в сообщество».</w:t>
      </w:r>
    </w:p>
    <w:p w14:paraId="4351230A" w14:textId="77777777" w:rsidR="002825CB" w:rsidRPr="005B1575" w:rsidRDefault="005B1575">
      <w:pPr>
        <w:pStyle w:val="1"/>
        <w:spacing w:before="40" w:after="80"/>
      </w:pPr>
      <w:r w:rsidRPr="005B1575">
        <w:t>2. Диагностика истинной проблемы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6"/>
        <w:gridCol w:w="2456"/>
        <w:gridCol w:w="2320"/>
        <w:gridCol w:w="2311"/>
        <w:gridCol w:w="10"/>
      </w:tblGrid>
      <w:tr w:rsidR="00CF39FE" w14:paraId="6C8D20DB" w14:textId="77777777" w:rsidTr="006148FE">
        <w:trPr>
          <w:gridAfter w:val="1"/>
          <w:wAfter w:w="10" w:type="dxa"/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9FF8A" w14:textId="77777777" w:rsidR="00CF39FE" w:rsidRDefault="00CF39FE" w:rsidP="00CF39FE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2.1. Описание предпосылок</w:t>
            </w:r>
            <w:r w:rsidR="00BD5E62">
              <w:rPr>
                <w:b/>
                <w:color w:val="1F4D78"/>
              </w:rPr>
              <w:t xml:space="preserve"> </w:t>
            </w:r>
            <w:r w:rsidR="00CE1993">
              <w:rPr>
                <w:b/>
                <w:color w:val="1F4D78"/>
              </w:rPr>
              <w:t>возникновения</w:t>
            </w:r>
            <w:r>
              <w:rPr>
                <w:b/>
                <w:color w:val="1F4D78"/>
              </w:rPr>
              <w:t xml:space="preserve"> </w:t>
            </w:r>
            <w:r w:rsidR="00BD5E62">
              <w:rPr>
                <w:b/>
                <w:color w:val="1F4D78"/>
              </w:rPr>
              <w:t>проблемы</w:t>
            </w:r>
          </w:p>
        </w:tc>
      </w:tr>
      <w:tr w:rsidR="002825CB" w14:paraId="397F0B40" w14:textId="77777777" w:rsidTr="00CF39FE">
        <w:trPr>
          <w:gridAfter w:val="1"/>
          <w:wAfter w:w="10" w:type="dxa"/>
          <w:cantSplit/>
          <w:tblHeader/>
        </w:trPr>
        <w:tc>
          <w:tcPr>
            <w:tcW w:w="19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25596" w14:textId="77777777" w:rsidR="002825CB" w:rsidRDefault="005B1575" w:rsidP="00B6041C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Элемент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0A4837" w14:textId="77777777" w:rsidR="002825CB" w:rsidRDefault="005B1575" w:rsidP="00B6041C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Как есть</w:t>
            </w:r>
          </w:p>
        </w:tc>
        <w:tc>
          <w:tcPr>
            <w:tcW w:w="23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12F0A" w14:textId="77777777" w:rsidR="002825CB" w:rsidRDefault="005B1575" w:rsidP="00B6041C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Как должно быть</w:t>
            </w:r>
          </w:p>
        </w:tc>
        <w:tc>
          <w:tcPr>
            <w:tcW w:w="231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649EE" w14:textId="77777777" w:rsidR="002825CB" w:rsidRPr="00712780" w:rsidRDefault="005B1575" w:rsidP="00B6041C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Разрыв</w:t>
            </w:r>
          </w:p>
        </w:tc>
      </w:tr>
      <w:tr w:rsidR="002825CB" w14:paraId="1C84E8DC" w14:textId="77777777" w:rsidTr="00CF39FE">
        <w:trPr>
          <w:gridAfter w:val="1"/>
          <w:wAfter w:w="10" w:type="dxa"/>
          <w:cantSplit/>
          <w:trHeight w:val="652"/>
        </w:trPr>
        <w:tc>
          <w:tcPr>
            <w:tcW w:w="19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DF5D48" w14:textId="77777777" w:rsidR="002825CB" w:rsidRDefault="005B1575" w:rsidP="00CF39FE">
            <w:pPr>
              <w:keepLines/>
              <w:spacing w:after="0" w:line="269" w:lineRule="auto"/>
            </w:pPr>
            <w:r>
              <w:rPr>
                <w:b/>
              </w:rPr>
              <w:t>Состояние</w:t>
            </w:r>
            <w:r w:rsidR="00447522">
              <w:rPr>
                <w:b/>
              </w:rPr>
              <w:t xml:space="preserve"> </w:t>
            </w:r>
            <w:r>
              <w:rPr>
                <w:b/>
              </w:rPr>
              <w:t>целевой группы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A747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При наличии кадровой потребности предприятий часть выпускников СПО не выходит на соответствующие рабочие места или не закрепляется на них.</w:t>
            </w:r>
          </w:p>
        </w:tc>
        <w:tc>
          <w:tcPr>
            <w:tcW w:w="23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3B760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Кадровая заявка сопоставлена с профессией выпускника; кандидат подготовлен, трудоустроен и сопровождается первые 12 месяцев.</w:t>
            </w:r>
          </w:p>
        </w:tc>
        <w:tc>
          <w:tcPr>
            <w:tcW w:w="231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EC12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Нет единого маршрута от кадрового спроса предприятия до закрепления выпускника СПО.</w:t>
            </w:r>
          </w:p>
        </w:tc>
      </w:tr>
      <w:tr w:rsidR="002825CB" w:rsidRPr="00447522" w14:paraId="13813C95" w14:textId="77777777" w:rsidTr="00CF39FE">
        <w:trPr>
          <w:gridAfter w:val="1"/>
          <w:wAfter w:w="10" w:type="dxa"/>
          <w:cantSplit/>
          <w:trHeight w:val="691"/>
        </w:trPr>
        <w:tc>
          <w:tcPr>
            <w:tcW w:w="19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604C8" w14:textId="77777777" w:rsidR="002825CB" w:rsidRPr="00447522" w:rsidRDefault="005B1575" w:rsidP="00CF39FE">
            <w:pPr>
              <w:keepLines/>
              <w:spacing w:after="0" w:line="269" w:lineRule="auto"/>
              <w:rPr>
                <w:b/>
              </w:rPr>
            </w:pPr>
            <w:r w:rsidRPr="00447522">
              <w:rPr>
                <w:b/>
              </w:rPr>
              <w:lastRenderedPageBreak/>
              <w:t>Поведени</w:t>
            </w:r>
            <w:r w:rsidR="00447522">
              <w:rPr>
                <w:b/>
              </w:rPr>
              <w:t xml:space="preserve">е, </w:t>
            </w:r>
            <w:r w:rsidRPr="00447522">
              <w:rPr>
                <w:b/>
              </w:rPr>
              <w:t>маршрут</w:t>
            </w:r>
            <w:r w:rsidR="00D265AF">
              <w:rPr>
                <w:b/>
              </w:rPr>
              <w:t xml:space="preserve"> пользова</w:t>
            </w:r>
            <w:r w:rsidR="00401EC9">
              <w:rPr>
                <w:b/>
              </w:rPr>
              <w:t>теля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243B9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Кадровые заявки, сведения о компетенциях выпускников и результаты трудоустройства хранятся раздельно и быстро устаревают.</w:t>
            </w:r>
          </w:p>
        </w:tc>
        <w:tc>
          <w:tcPr>
            <w:tcW w:w="23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CEC98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Кадровая заявка → сопоставление → подготовка выпускника → отбор → трудоустройство → адаптация → закрепление.</w:t>
            </w:r>
          </w:p>
        </w:tc>
        <w:tc>
          <w:tcPr>
            <w:tcW w:w="231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D5BA2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Между работодателем, Базовым центром и центром карьеры ПОО нет единого сквозного процесса.</w:t>
            </w:r>
          </w:p>
        </w:tc>
      </w:tr>
      <w:tr w:rsidR="002825CB" w:rsidRPr="001171BB" w14:paraId="4AFE0BDA" w14:textId="77777777" w:rsidTr="00CF39FE">
        <w:trPr>
          <w:gridAfter w:val="1"/>
          <w:wAfter w:w="10" w:type="dxa"/>
          <w:cantSplit/>
          <w:trHeight w:val="689"/>
        </w:trPr>
        <w:tc>
          <w:tcPr>
            <w:tcW w:w="192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DD4BA" w14:textId="77777777" w:rsidR="00B6041C" w:rsidRPr="001C0519" w:rsidRDefault="00447522" w:rsidP="00CF39FE">
            <w:pPr>
              <w:keepLines/>
              <w:spacing w:after="0" w:line="269" w:lineRule="auto"/>
              <w:rPr>
                <w:b/>
                <w:sz w:val="16"/>
              </w:rPr>
            </w:pPr>
            <w:r>
              <w:rPr>
                <w:b/>
              </w:rPr>
              <w:t>П</w:t>
            </w:r>
            <w:r w:rsidR="001C0519">
              <w:rPr>
                <w:b/>
              </w:rPr>
              <w:t xml:space="preserve">роцесс </w:t>
            </w:r>
            <w:r w:rsidR="00401EC9">
              <w:rPr>
                <w:b/>
              </w:rPr>
              <w:t>в</w:t>
            </w:r>
            <w:r w:rsidR="00CF39FE">
              <w:rPr>
                <w:b/>
              </w:rPr>
              <w:t xml:space="preserve"> </w:t>
            </w:r>
            <w:r w:rsidR="005B1575" w:rsidRPr="001C0519">
              <w:rPr>
                <w:b/>
              </w:rPr>
              <w:t>организации</w:t>
            </w:r>
            <w:r w:rsidR="00CD77AC">
              <w:rPr>
                <w:b/>
              </w:rPr>
              <w:t xml:space="preserve"> </w:t>
            </w:r>
            <w:r w:rsidR="003C75C9">
              <w:rPr>
                <w:b/>
              </w:rPr>
              <w:t>/</w:t>
            </w:r>
            <w:r w:rsidR="00CD77AC">
              <w:rPr>
                <w:b/>
              </w:rPr>
              <w:t xml:space="preserve"> </w:t>
            </w:r>
            <w:r w:rsidR="003C75C9">
              <w:rPr>
                <w:b/>
              </w:rPr>
              <w:t>регионе</w:t>
            </w:r>
          </w:p>
        </w:tc>
        <w:tc>
          <w:tcPr>
            <w:tcW w:w="245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6D10B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Центры карьеры ведут свои списки, а регион не видит в одном месте кадровую потребность, кандидатов, закрытые заявки и закрепление.</w:t>
            </w:r>
          </w:p>
        </w:tc>
        <w:tc>
          <w:tcPr>
            <w:tcW w:w="23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E54EE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Единый реестр показывает кадровую заявку, подходящих выпускников, этап отбора и контрольные точки 1, 3, 6 и 12 месяцев.</w:t>
            </w:r>
          </w:p>
        </w:tc>
        <w:tc>
          <w:tcPr>
            <w:tcW w:w="231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D28AB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Нет единой формы кадровой заявки, инструмента сопоставления и распределения ответственности.</w:t>
            </w:r>
          </w:p>
        </w:tc>
      </w:tr>
      <w:tr w:rsidR="0072088E" w14:paraId="17C6D02C" w14:textId="77777777" w:rsidTr="00CF39FE">
        <w:trPr>
          <w:cantSplit/>
          <w:trHeight w:val="296"/>
          <w:tblHeader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97AF9" w14:textId="77777777" w:rsidR="0072088E" w:rsidRDefault="0072088E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Диагностический слой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F4E97" w14:textId="77777777" w:rsidR="0072088E" w:rsidRDefault="0072088E" w:rsidP="00C34909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Описание</w:t>
            </w:r>
          </w:p>
        </w:tc>
      </w:tr>
      <w:tr w:rsidR="0072088E" w:rsidRPr="001171BB" w14:paraId="63BA2DA8" w14:textId="77777777" w:rsidTr="00CF39FE">
        <w:trPr>
          <w:cantSplit/>
          <w:trHeight w:val="416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CEF3E" w14:textId="77777777" w:rsidR="0072088E" w:rsidRDefault="0072088E" w:rsidP="00CF39FE">
            <w:pPr>
              <w:keepLines/>
              <w:spacing w:after="0" w:line="269" w:lineRule="auto"/>
            </w:pPr>
            <w:r>
              <w:rPr>
                <w:b/>
              </w:rPr>
              <w:t>Симптом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2ED65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Симптом: выпускник долго не откликается на вакансии, трудоустраивается не по специальности или увольняется в первые месяцы. Работодатель отмечает слабую готовность к деловому общению и адаптации.</w:t>
            </w:r>
          </w:p>
        </w:tc>
      </w:tr>
      <w:tr w:rsidR="0072088E" w:rsidRPr="001171BB" w14:paraId="5CFD3270" w14:textId="77777777" w:rsidTr="00CF39FE">
        <w:trPr>
          <w:cantSplit/>
          <w:trHeight w:val="410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766A82" w14:textId="77777777" w:rsidR="0072088E" w:rsidRDefault="0072088E" w:rsidP="00CF39FE">
            <w:pPr>
              <w:keepLines/>
              <w:spacing w:after="0" w:line="269" w:lineRule="auto"/>
            </w:pPr>
            <w:r>
              <w:rPr>
                <w:b/>
              </w:rPr>
              <w:t>Структу</w:t>
            </w:r>
            <w:r w:rsidR="003C75C9">
              <w:rPr>
                <w:b/>
              </w:rPr>
              <w:t>ра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0ED51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Структура: раздельная работа работодателей, центров карьеры ПОО и регионального координатора; разные форматы кадровых заявок. Служба занятости имеет широкую целевую аудиторию и выступает партнёром по данным рынка труда.</w:t>
            </w:r>
          </w:p>
        </w:tc>
      </w:tr>
      <w:tr w:rsidR="0072088E" w:rsidRPr="001171BB" w14:paraId="30EC0136" w14:textId="77777777" w:rsidTr="00CF39FE">
        <w:trPr>
          <w:cantSplit/>
          <w:trHeight w:val="418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84CFD2" w14:textId="77777777" w:rsidR="0072088E" w:rsidRDefault="0072088E" w:rsidP="00CF39FE">
            <w:pPr>
              <w:keepLines/>
              <w:spacing w:after="0" w:line="269" w:lineRule="auto"/>
            </w:pPr>
            <w:r>
              <w:rPr>
                <w:b/>
              </w:rPr>
              <w:t>Фактор</w:t>
            </w:r>
            <w:r w:rsidR="003C75C9">
              <w:rPr>
                <w:b/>
              </w:rPr>
              <w:t>ы</w:t>
            </w:r>
            <w:r w:rsidR="00CF39FE">
              <w:rPr>
                <w:b/>
              </w:rPr>
              <w:t xml:space="preserve"> 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25A30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Факторы: недостаток опыта поиска работы, тревожность, удалённость, дефицит актуальных вакансий, несоответствие ожиданий условиям труда, ручной учёт и отсутствие напоминаний.</w:t>
            </w:r>
          </w:p>
        </w:tc>
      </w:tr>
      <w:tr w:rsidR="0072088E" w:rsidRPr="001171BB" w14:paraId="396E9246" w14:textId="77777777" w:rsidTr="00CF39FE">
        <w:trPr>
          <w:cantSplit/>
          <w:trHeight w:val="412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73AE6" w14:textId="77777777" w:rsidR="0072088E" w:rsidRDefault="0072088E" w:rsidP="00CF39FE">
            <w:pPr>
              <w:keepLines/>
              <w:spacing w:after="0" w:line="269" w:lineRule="auto"/>
            </w:pPr>
            <w:r>
              <w:rPr>
                <w:b/>
              </w:rPr>
              <w:t>Врем</w:t>
            </w:r>
            <w:r w:rsidR="003C75C9">
              <w:rPr>
                <w:b/>
              </w:rPr>
              <w:t>я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9B71ED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Время: разрыв особенно заметен на выпускном курсе, при первом отклике, в период испытательного срока и до конца первого года работы.</w:t>
            </w:r>
          </w:p>
        </w:tc>
      </w:tr>
      <w:tr w:rsidR="0072088E" w:rsidRPr="001171BB" w14:paraId="60314CBD" w14:textId="77777777" w:rsidTr="00CF39FE">
        <w:trPr>
          <w:cantSplit/>
          <w:trHeight w:val="478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EE66F6" w14:textId="77777777" w:rsidR="0072088E" w:rsidRPr="0072088E" w:rsidRDefault="0072088E" w:rsidP="00CF39FE">
            <w:pPr>
              <w:keepLines/>
              <w:spacing w:after="0" w:line="269" w:lineRule="auto"/>
            </w:pPr>
            <w:r>
              <w:rPr>
                <w:b/>
              </w:rPr>
              <w:t xml:space="preserve">Последствия </w:t>
            </w:r>
          </w:p>
        </w:tc>
        <w:tc>
          <w:tcPr>
            <w:tcW w:w="7098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0DBEA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Последствия: молодёжная безработица, раннее увольнение, уход из профессии, кадровые потери работодателей и отсутствие у колледжа данных для улучшения подготовки.</w:t>
            </w:r>
          </w:p>
        </w:tc>
      </w:tr>
    </w:tbl>
    <w:p w14:paraId="5E59D95B" w14:textId="77777777" w:rsidR="002825CB" w:rsidRPr="008732DE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7"/>
        <w:gridCol w:w="3008"/>
        <w:gridCol w:w="3008"/>
      </w:tblGrid>
      <w:tr w:rsidR="002825CB" w:rsidRPr="008732DE" w14:paraId="36BC8AC6" w14:textId="77777777">
        <w:trPr>
          <w:cantSplit/>
          <w:tblHeader/>
        </w:trPr>
        <w:tc>
          <w:tcPr>
            <w:tcW w:w="9023" w:type="dxa"/>
            <w:gridSpan w:val="3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37F46B13" w14:textId="77777777" w:rsidR="002825CB" w:rsidRPr="008732DE" w:rsidRDefault="005B1575">
            <w:pPr>
              <w:keepNext/>
              <w:keepLines/>
              <w:spacing w:after="0" w:line="269" w:lineRule="auto"/>
            </w:pPr>
            <w:r w:rsidRPr="008732DE">
              <w:rPr>
                <w:b/>
                <w:color w:val="1F4D78"/>
              </w:rPr>
              <w:lastRenderedPageBreak/>
              <w:t>2.</w:t>
            </w:r>
            <w:r w:rsidR="003C75C9" w:rsidRPr="008732DE">
              <w:rPr>
                <w:b/>
                <w:color w:val="1F4D78"/>
              </w:rPr>
              <w:t>2</w:t>
            </w:r>
            <w:r w:rsidRPr="008732DE">
              <w:rPr>
                <w:b/>
                <w:color w:val="1F4D78"/>
              </w:rPr>
              <w:t>. Формулировка проблемы</w:t>
            </w:r>
          </w:p>
        </w:tc>
      </w:tr>
      <w:tr w:rsidR="002825CB" w:rsidRPr="001171BB" w14:paraId="2D3C7F80" w14:textId="77777777" w:rsidTr="003C75C9">
        <w:trPr>
          <w:cantSplit/>
          <w:trHeight w:val="1022"/>
        </w:trPr>
        <w:tc>
          <w:tcPr>
            <w:tcW w:w="9023" w:type="dxa"/>
            <w:gridSpan w:val="3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A24A3B8" w14:textId="77777777" w:rsidR="002825CB" w:rsidRPr="00C34584" w:rsidRDefault="00C34584" w:rsidP="0072088E">
            <w:pPr>
              <w:keepLines/>
              <w:spacing w:after="0" w:line="240" w:lineRule="auto"/>
              <w:jc w:val="both"/>
              <w:rPr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 xml:space="preserve">Впишите: </w:t>
            </w:r>
            <w:r w:rsidR="00D265AF" w:rsidRPr="00C34584">
              <w:rPr>
                <w:i/>
                <w:color w:val="BFBFBF" w:themeColor="background1" w:themeShade="BF"/>
              </w:rPr>
              <w:t>для кого, где и в какой ситуации возникает затруднение</w:t>
            </w:r>
            <w:r w:rsidRPr="00C34584">
              <w:rPr>
                <w:i/>
                <w:color w:val="BFBFBF" w:themeColor="background1" w:themeShade="BF"/>
              </w:rPr>
              <w:t xml:space="preserve"> или разрыв с ожиданиями</w:t>
            </w:r>
            <w:r w:rsidR="00D265AF" w:rsidRPr="00C34584">
              <w:rPr>
                <w:i/>
                <w:color w:val="BFBFBF" w:themeColor="background1" w:themeShade="BF"/>
              </w:rPr>
              <w:t>; из-за чего человек не может</w:t>
            </w:r>
            <w:r w:rsidRPr="00C34584">
              <w:rPr>
                <w:i/>
                <w:color w:val="BFBFBF" w:themeColor="background1" w:themeShade="BF"/>
              </w:rPr>
              <w:t xml:space="preserve"> (или не хочет)</w:t>
            </w:r>
            <w:r w:rsidR="00D265AF" w:rsidRPr="00C34584">
              <w:rPr>
                <w:i/>
                <w:color w:val="BFBFBF" w:themeColor="background1" w:themeShade="BF"/>
              </w:rPr>
              <w:t xml:space="preserve"> получить необходимый результат, успешно завершить маршрут</w:t>
            </w:r>
            <w:r w:rsidRPr="00C34584">
              <w:rPr>
                <w:i/>
                <w:color w:val="BFBFBF" w:themeColor="background1" w:themeShade="BF"/>
              </w:rPr>
              <w:t xml:space="preserve"> пользования услугой</w:t>
            </w:r>
            <w:r w:rsidR="00D265AF" w:rsidRPr="00C34584">
              <w:rPr>
                <w:i/>
                <w:color w:val="BFBFBF" w:themeColor="background1" w:themeShade="BF"/>
              </w:rPr>
              <w:t xml:space="preserve"> или повторно участвовать</w:t>
            </w:r>
            <w:r w:rsidRPr="00C34584">
              <w:rPr>
                <w:i/>
                <w:color w:val="BFBFBF" w:themeColor="background1" w:themeShade="BF"/>
              </w:rPr>
              <w:t xml:space="preserve"> в мероприятии</w:t>
            </w:r>
            <w:r w:rsidR="00D265AF" w:rsidRPr="00C34584">
              <w:rPr>
                <w:i/>
                <w:color w:val="BFBFBF" w:themeColor="background1" w:themeShade="BF"/>
              </w:rPr>
              <w:t>; каковы вероятная причина и возможные последствия.</w:t>
            </w:r>
          </w:p>
          <w:p w14:paraId="6AA9C938" w14:textId="77777777" w:rsidR="00C765BD" w:rsidRPr="005B1575" w:rsidRDefault="00C765BD">
            <w:pPr>
              <w:keepLines/>
              <w:spacing w:after="0" w:line="240" w:lineRule="auto"/>
            </w:pPr>
          </w:p>
          <w:p w14:paraId="0E996175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При наличии кадровой потребности экономики ЛНР часть выпускников СПО не выходит на соответствующие их профессии или специальности рабочие места либо увольняется в первые месяцы. Причина — разрыв между кадровой заявкой предприятия, подготовкой конкретного выпускника, адресным подбором и адаптацией. Последствия — незакрытые вакансии, работа не по профилю и кадровые потери предприятий. Масштаб и причины уточняются по заявкам работодателей и входному исследованию.</w:t>
            </w:r>
          </w:p>
        </w:tc>
      </w:tr>
      <w:tr w:rsidR="002825CB" w14:paraId="48E941B8" w14:textId="77777777">
        <w:trPr>
          <w:cantSplit/>
          <w:tblHeader/>
        </w:trPr>
        <w:tc>
          <w:tcPr>
            <w:tcW w:w="300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F41B9C" w14:textId="77777777" w:rsidR="002825CB" w:rsidRPr="00D265AF" w:rsidRDefault="005B1575" w:rsidP="00CF39FE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Что можно изменить самостоятельно</w:t>
            </w:r>
          </w:p>
        </w:tc>
        <w:tc>
          <w:tcPr>
            <w:tcW w:w="300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3D570" w14:textId="77777777" w:rsidR="002825CB" w:rsidRDefault="000646D9" w:rsidP="00CF39FE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 xml:space="preserve">Для каких действий </w:t>
            </w:r>
            <w:r w:rsidR="009D5A00">
              <w:rPr>
                <w:b/>
                <w:color w:val="1F4D78"/>
              </w:rPr>
              <w:t xml:space="preserve">                 </w:t>
            </w:r>
            <w:r>
              <w:rPr>
                <w:b/>
                <w:color w:val="1F4D78"/>
              </w:rPr>
              <w:t>требуется партнер</w:t>
            </w:r>
          </w:p>
        </w:tc>
        <w:tc>
          <w:tcPr>
            <w:tcW w:w="300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FF225" w14:textId="77777777" w:rsidR="002825CB" w:rsidRDefault="005B1575" w:rsidP="00CF39FE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Вне границ проекта</w:t>
            </w:r>
          </w:p>
        </w:tc>
      </w:tr>
      <w:tr w:rsidR="002825CB" w:rsidRPr="001171BB" w14:paraId="22FBBAC5" w14:textId="77777777" w:rsidTr="003C75C9">
        <w:trPr>
          <w:cantSplit/>
          <w:trHeight w:val="685"/>
        </w:trPr>
        <w:tc>
          <w:tcPr>
            <w:tcW w:w="300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B063D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Ввести единую кадровую заявку, сводную карту потребности, сопоставление с профессиями выпускников, адресный маршрут, наставничество и мониторинг закрепления.</w:t>
            </w:r>
          </w:p>
        </w:tc>
        <w:tc>
          <w:tcPr>
            <w:tcW w:w="300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B1631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Работодатели формируют кадровый спрос; центры карьеры ПОО сопровождают своих выпускников; Базовый центр координирует сеть; Совет согласует приоритеты; служба занятости предоставляет данные рынка труда и меры поддержки.</w:t>
            </w:r>
          </w:p>
        </w:tc>
        <w:tc>
          <w:tcPr>
            <w:tcW w:w="300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F534E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Количество и структура рабочих мест, зарплата, транспортная доступность, макроэкономическая ситуация и окончательное решение работодателя о приёме.</w:t>
            </w:r>
          </w:p>
        </w:tc>
      </w:tr>
    </w:tbl>
    <w:p w14:paraId="2E38CC8B" w14:textId="77777777" w:rsidR="002825CB" w:rsidRPr="00C765BD" w:rsidRDefault="002825CB">
      <w:pPr>
        <w:spacing w:after="20" w:line="269" w:lineRule="auto"/>
      </w:pPr>
    </w:p>
    <w:p w14:paraId="540BB415" w14:textId="77777777" w:rsidR="00C765BD" w:rsidRPr="00D51796" w:rsidRDefault="00C765BD" w:rsidP="003F17D9">
      <w:pPr>
        <w:pStyle w:val="affa"/>
        <w:jc w:val="center"/>
        <w:rPr>
          <w:rFonts w:eastAsia="Calibri"/>
          <w:b/>
          <w:sz w:val="8"/>
          <w:lang w:val="ru-RU"/>
        </w:rPr>
      </w:pPr>
    </w:p>
    <w:p w14:paraId="60085D52" w14:textId="77777777" w:rsidR="003F17D9" w:rsidRDefault="005B1575" w:rsidP="00CD77AC">
      <w:pPr>
        <w:pStyle w:val="affa"/>
        <w:jc w:val="center"/>
        <w:rPr>
          <w:rFonts w:eastAsia="Calibri"/>
          <w:b/>
          <w:sz w:val="17"/>
          <w:lang w:val="ru-RU"/>
        </w:rPr>
      </w:pPr>
      <w:r w:rsidRPr="005B1575">
        <w:rPr>
          <w:rFonts w:eastAsia="Calibri"/>
          <w:b/>
          <w:sz w:val="17"/>
          <w:lang w:val="ru-RU"/>
        </w:rPr>
        <w:t>Проверьте себя:</w:t>
      </w:r>
    </w:p>
    <w:p w14:paraId="3BF10EDF" w14:textId="77777777" w:rsidR="00CD77AC" w:rsidRDefault="005B1575" w:rsidP="00CD77AC">
      <w:pPr>
        <w:pStyle w:val="affa"/>
        <w:jc w:val="center"/>
        <w:rPr>
          <w:rFonts w:eastAsia="Calibri"/>
          <w:sz w:val="17"/>
          <w:lang w:val="ru-RU"/>
        </w:rPr>
      </w:pPr>
      <w:r w:rsidRPr="005B1575">
        <w:rPr>
          <w:rFonts w:ascii="Segoe UI Symbol" w:eastAsia="Calibri" w:hAnsi="Segoe UI Symbol" w:cs="Segoe UI Symbol"/>
          <w:sz w:val="17"/>
          <w:lang w:val="ru-RU"/>
        </w:rPr>
        <w:t>☐</w:t>
      </w:r>
      <w:r w:rsidRPr="005B1575">
        <w:rPr>
          <w:rFonts w:eastAsia="Calibri"/>
          <w:sz w:val="17"/>
          <w:lang w:val="ru-RU"/>
        </w:rPr>
        <w:t xml:space="preserve"> </w:t>
      </w:r>
      <w:r w:rsidR="00401EC9">
        <w:rPr>
          <w:rFonts w:eastAsia="Calibri"/>
          <w:sz w:val="17"/>
          <w:lang w:val="ru-RU"/>
        </w:rPr>
        <w:t>проблема фактически есть</w:t>
      </w:r>
      <w:r w:rsidR="001C0519">
        <w:rPr>
          <w:rFonts w:eastAsia="Calibri"/>
          <w:sz w:val="17"/>
          <w:lang w:val="ru-RU"/>
        </w:rPr>
        <w:t xml:space="preserve"> </w:t>
      </w:r>
      <w:r w:rsidRPr="005B1575">
        <w:rPr>
          <w:rFonts w:eastAsia="Calibri"/>
          <w:sz w:val="17"/>
          <w:lang w:val="ru-RU"/>
        </w:rPr>
        <w:t xml:space="preserve"> </w:t>
      </w:r>
      <w:r w:rsidRPr="005B1575">
        <w:rPr>
          <w:rFonts w:ascii="Segoe UI Symbol" w:eastAsia="Calibri" w:hAnsi="Segoe UI Symbol" w:cs="Segoe UI Symbol"/>
          <w:sz w:val="17"/>
          <w:lang w:val="ru-RU"/>
        </w:rPr>
        <w:t>☐</w:t>
      </w:r>
      <w:r w:rsidRPr="005B1575">
        <w:rPr>
          <w:rFonts w:eastAsia="Calibri"/>
          <w:sz w:val="17"/>
          <w:lang w:val="ru-RU"/>
        </w:rPr>
        <w:t xml:space="preserve"> </w:t>
      </w:r>
      <w:r w:rsidRPr="005B1575">
        <w:rPr>
          <w:rFonts w:eastAsia="Calibri" w:cs="Calibri"/>
          <w:sz w:val="17"/>
          <w:lang w:val="ru-RU"/>
        </w:rPr>
        <w:t>проблема</w:t>
      </w:r>
      <w:r w:rsidRPr="005B1575">
        <w:rPr>
          <w:rFonts w:eastAsia="Calibri"/>
          <w:sz w:val="17"/>
          <w:lang w:val="ru-RU"/>
        </w:rPr>
        <w:t xml:space="preserve"> </w:t>
      </w:r>
      <w:r w:rsidRPr="005B1575">
        <w:rPr>
          <w:rFonts w:eastAsia="Calibri" w:cs="Calibri"/>
          <w:sz w:val="17"/>
          <w:lang w:val="ru-RU"/>
        </w:rPr>
        <w:t>решаема</w:t>
      </w:r>
      <w:r w:rsidRPr="005B1575">
        <w:rPr>
          <w:rFonts w:eastAsia="Calibri"/>
          <w:sz w:val="17"/>
          <w:lang w:val="ru-RU"/>
        </w:rPr>
        <w:t xml:space="preserve">  </w:t>
      </w:r>
      <w:r w:rsidRPr="005B1575">
        <w:rPr>
          <w:rFonts w:ascii="Segoe UI Symbol" w:eastAsia="Calibri" w:hAnsi="Segoe UI Symbol" w:cs="Segoe UI Symbol"/>
          <w:sz w:val="17"/>
          <w:lang w:val="ru-RU"/>
        </w:rPr>
        <w:t>☐</w:t>
      </w:r>
      <w:r w:rsidRPr="005B1575">
        <w:rPr>
          <w:rFonts w:eastAsia="Calibri"/>
          <w:sz w:val="17"/>
          <w:lang w:val="ru-RU"/>
        </w:rPr>
        <w:t xml:space="preserve"> </w:t>
      </w:r>
      <w:r w:rsidRPr="005B1575">
        <w:rPr>
          <w:rFonts w:eastAsia="Calibri" w:cs="Calibri"/>
          <w:sz w:val="17"/>
          <w:lang w:val="ru-RU"/>
        </w:rPr>
        <w:t>выделен</w:t>
      </w:r>
      <w:r w:rsidR="00401EC9">
        <w:rPr>
          <w:rFonts w:eastAsia="Calibri"/>
          <w:sz w:val="17"/>
          <w:lang w:val="ru-RU"/>
        </w:rPr>
        <w:t>ы причины</w:t>
      </w:r>
    </w:p>
    <w:p w14:paraId="29D4530F" w14:textId="77777777" w:rsidR="0082054B" w:rsidRDefault="005B1575" w:rsidP="00CD77AC">
      <w:pPr>
        <w:pStyle w:val="affa"/>
        <w:jc w:val="center"/>
        <w:rPr>
          <w:rFonts w:eastAsia="Calibri"/>
          <w:sz w:val="17"/>
          <w:lang w:val="ru-RU"/>
        </w:rPr>
      </w:pPr>
      <w:r w:rsidRPr="005B1575">
        <w:rPr>
          <w:rFonts w:ascii="Segoe UI Symbol" w:eastAsia="Calibri" w:hAnsi="Segoe UI Symbol" w:cs="Segoe UI Symbol"/>
          <w:sz w:val="17"/>
          <w:lang w:val="ru-RU"/>
        </w:rPr>
        <w:t>☐</w:t>
      </w:r>
      <w:r w:rsidRPr="005B1575">
        <w:rPr>
          <w:rFonts w:eastAsia="Calibri"/>
          <w:sz w:val="17"/>
          <w:lang w:val="ru-RU"/>
        </w:rPr>
        <w:t xml:space="preserve"> </w:t>
      </w:r>
      <w:r w:rsidRPr="005B1575">
        <w:rPr>
          <w:rFonts w:eastAsia="Calibri" w:cs="Calibri"/>
          <w:sz w:val="17"/>
          <w:lang w:val="ru-RU"/>
        </w:rPr>
        <w:t>названы</w:t>
      </w:r>
      <w:r w:rsidRPr="005B1575">
        <w:rPr>
          <w:rFonts w:eastAsia="Calibri"/>
          <w:sz w:val="17"/>
          <w:lang w:val="ru-RU"/>
        </w:rPr>
        <w:t xml:space="preserve"> </w:t>
      </w:r>
      <w:r w:rsidRPr="005B1575">
        <w:rPr>
          <w:rFonts w:eastAsia="Calibri" w:cs="Calibri"/>
          <w:sz w:val="17"/>
          <w:lang w:val="ru-RU"/>
        </w:rPr>
        <w:t>последствия</w:t>
      </w:r>
      <w:r w:rsidRPr="005B1575">
        <w:rPr>
          <w:rFonts w:eastAsia="Calibri"/>
          <w:sz w:val="17"/>
          <w:lang w:val="ru-RU"/>
        </w:rPr>
        <w:t xml:space="preserve">  </w:t>
      </w:r>
      <w:r w:rsidRPr="005B1575">
        <w:rPr>
          <w:rFonts w:ascii="Segoe UI Symbol" w:eastAsia="Calibri" w:hAnsi="Segoe UI Symbol" w:cs="Segoe UI Symbol"/>
          <w:sz w:val="17"/>
          <w:lang w:val="ru-RU"/>
        </w:rPr>
        <w:t>☐</w:t>
      </w:r>
      <w:r w:rsidRPr="005B1575">
        <w:rPr>
          <w:rFonts w:eastAsia="Calibri"/>
          <w:sz w:val="17"/>
          <w:lang w:val="ru-RU"/>
        </w:rPr>
        <w:t xml:space="preserve"> </w:t>
      </w:r>
      <w:r w:rsidR="001C0519">
        <w:rPr>
          <w:rFonts w:eastAsia="Calibri"/>
          <w:sz w:val="17"/>
          <w:lang w:val="ru-RU"/>
        </w:rPr>
        <w:t>определены границы</w:t>
      </w:r>
    </w:p>
    <w:p w14:paraId="51833C51" w14:textId="77777777" w:rsidR="00330BA3" w:rsidRPr="00330BA3" w:rsidRDefault="00330BA3" w:rsidP="00330BA3">
      <w:pPr>
        <w:pStyle w:val="affa"/>
        <w:rPr>
          <w:rFonts w:eastAsia="Calibri"/>
          <w:sz w:val="17"/>
          <w:lang w:val="ru-RU"/>
        </w:rPr>
      </w:pPr>
    </w:p>
    <w:p w14:paraId="32ADCF69" w14:textId="77777777" w:rsidR="002825CB" w:rsidRDefault="00330BA3" w:rsidP="00330BA3">
      <w:pPr>
        <w:pStyle w:val="1"/>
        <w:spacing w:before="40" w:after="80"/>
      </w:pPr>
      <w:r>
        <w:t>3</w:t>
      </w:r>
      <w:r w:rsidR="005B1575" w:rsidRPr="005B1575">
        <w:t>. Маршрут человека: сейчас и после проекта</w:t>
      </w:r>
    </w:p>
    <w:p w14:paraId="50FABCC5" w14:textId="77777777" w:rsidR="001A5AA4" w:rsidRPr="002D35B7" w:rsidRDefault="001A5AA4" w:rsidP="001A5AA4">
      <w:pPr>
        <w:pStyle w:val="aff8"/>
        <w:spacing w:before="0"/>
        <w:jc w:val="both"/>
        <w:rPr>
          <w:rFonts w:ascii="Times New Roman" w:eastAsia="Times New Roman" w:hAnsi="Times New Roman" w:cs="Times New Roman"/>
          <w:color w:val="auto"/>
          <w:sz w:val="24"/>
          <w:lang w:val="ru-RU"/>
        </w:rPr>
      </w:pPr>
      <w:r w:rsidRPr="002D35B7">
        <w:rPr>
          <w:rStyle w:val="af6"/>
          <w:lang w:val="ru-RU"/>
        </w:rPr>
        <w:t>Маршрут пользователя</w:t>
      </w:r>
      <w:r w:rsidRPr="002D35B7">
        <w:rPr>
          <w:lang w:val="ru-RU"/>
        </w:rPr>
        <w:t xml:space="preserve"> — это последовательность действий и точек взаимодействия, которые проходит человек от возникновения потребности или интереса до получения значимого завершенного результата. Маршрут включает действия самого человека, его контакты с организациями и специалистами, возникающие барьеры, решения и ответственных на каждом этапе. Пользователем может быть учащийся, родитель, посетитель учреждения, участник мероприятия, спортсмен, молодой специалист или другой представитель целевой группы. Маршрут пользователя — это не перечень мероприятий организации.</w:t>
      </w:r>
    </w:p>
    <w:p w14:paraId="3E28B24D" w14:textId="77777777" w:rsidR="00CF39FE" w:rsidRPr="00CF39FE" w:rsidRDefault="001A5AA4" w:rsidP="00CF39FE">
      <w:pPr>
        <w:pStyle w:val="aff8"/>
        <w:spacing w:before="0"/>
        <w:jc w:val="both"/>
        <w:rPr>
          <w:bCs/>
          <w:lang w:val="ru-RU"/>
        </w:rPr>
      </w:pPr>
      <w:r w:rsidRPr="002D35B7">
        <w:rPr>
          <w:rStyle w:val="af6"/>
          <w:lang w:val="ru-RU"/>
        </w:rPr>
        <w:t xml:space="preserve">Задание. </w:t>
      </w:r>
      <w:r w:rsidRPr="00CF39FE">
        <w:rPr>
          <w:rStyle w:val="af6"/>
          <w:b w:val="0"/>
          <w:lang w:val="ru-RU"/>
        </w:rPr>
        <w:t xml:space="preserve">Выберите конкретно описанный сегмент целевой группы и </w:t>
      </w:r>
      <w:r w:rsidR="00CF39FE">
        <w:rPr>
          <w:rStyle w:val="af6"/>
          <w:b w:val="0"/>
          <w:lang w:val="ru-RU"/>
        </w:rPr>
        <w:t>опишите</w:t>
      </w:r>
      <w:r w:rsidRPr="00CF39FE">
        <w:rPr>
          <w:rStyle w:val="af6"/>
          <w:b w:val="0"/>
          <w:lang w:val="ru-RU"/>
        </w:rPr>
        <w:t xml:space="preserve"> его маршрут от начала до завершенного результата. Запланируйте проверку маршрута с представителями целевой группы: кого вы привлечете, что будете наблюдать или тестировать и какое решение сможете изменить по итогам. 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99"/>
        <w:gridCol w:w="2268"/>
        <w:gridCol w:w="2409"/>
        <w:gridCol w:w="2347"/>
      </w:tblGrid>
      <w:tr w:rsidR="002825CB" w14:paraId="3634F779" w14:textId="77777777" w:rsidTr="009923CC">
        <w:trPr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3A4CFA8E" w14:textId="77777777" w:rsidR="002825CB" w:rsidRDefault="00330BA3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lastRenderedPageBreak/>
              <w:t>3</w:t>
            </w:r>
            <w:r w:rsidR="005B1575">
              <w:rPr>
                <w:b/>
                <w:color w:val="1F4D78"/>
              </w:rPr>
              <w:t xml:space="preserve">.1. Границы маршрута </w:t>
            </w:r>
          </w:p>
        </w:tc>
      </w:tr>
      <w:tr w:rsidR="002825CB" w:rsidRPr="001171BB" w14:paraId="718D53C2" w14:textId="77777777" w:rsidTr="009923CC">
        <w:trPr>
          <w:cantSplit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2906A74A" w14:textId="77777777" w:rsidR="002825CB" w:rsidRPr="00C34584" w:rsidRDefault="005B1575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 xml:space="preserve">Впишите: </w:t>
            </w:r>
            <w:r w:rsidR="00CF39FE">
              <w:rPr>
                <w:i/>
                <w:color w:val="BFBFBF" w:themeColor="background1" w:themeShade="BF"/>
              </w:rPr>
              <w:t xml:space="preserve">чей конкретно маршрут вы рассматриваете; </w:t>
            </w:r>
            <w:r w:rsidRPr="00C34584">
              <w:rPr>
                <w:i/>
                <w:color w:val="BFBFBF" w:themeColor="background1" w:themeShade="BF"/>
              </w:rPr>
              <w:t>начало пути</w:t>
            </w:r>
            <w:r w:rsidR="00C34584">
              <w:rPr>
                <w:i/>
                <w:color w:val="BFBFBF" w:themeColor="background1" w:themeShade="BF"/>
              </w:rPr>
              <w:t xml:space="preserve"> пользователя</w:t>
            </w:r>
            <w:r w:rsidRPr="00C34584">
              <w:rPr>
                <w:i/>
                <w:color w:val="BFBFBF" w:themeColor="background1" w:themeShade="BF"/>
              </w:rPr>
              <w:t>: с какого события человек начинает действовать</w:t>
            </w:r>
            <w:r w:rsidR="00C34584">
              <w:rPr>
                <w:i/>
                <w:color w:val="BFBFBF" w:themeColor="background1" w:themeShade="BF"/>
              </w:rPr>
              <w:t>, соприкасается с выбранной вами социальной практикой</w:t>
            </w:r>
            <w:r w:rsidRPr="00C34584">
              <w:rPr>
                <w:i/>
                <w:color w:val="BFBFBF" w:themeColor="background1" w:themeShade="BF"/>
              </w:rPr>
              <w:t>; конец пути: какой завершенный результат должен получить</w:t>
            </w:r>
            <w:r w:rsidR="00C34584">
              <w:rPr>
                <w:i/>
                <w:color w:val="BFBFBF" w:themeColor="background1" w:themeShade="BF"/>
              </w:rPr>
              <w:t xml:space="preserve"> человек</w:t>
            </w:r>
          </w:p>
          <w:p w14:paraId="7F4C7C8C" w14:textId="77777777" w:rsidR="002825CB" w:rsidRPr="005B1575" w:rsidRDefault="005B1575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 w14:paraId="34530FAE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Рассматривается маршрут исключительно выпускника СПО. Студент включается на выпускном курсе как будущий выпускник. Начало — сопоставление его профессии или специальности с кадровой заявкой предприятия. Конец — подтверждённая занятость по профилю и прохождение контрольной точки 12 месяцев.</w:t>
            </w:r>
          </w:p>
        </w:tc>
      </w:tr>
      <w:tr w:rsidR="00330BA3" w14:paraId="0AB330CB" w14:textId="77777777" w:rsidTr="00CD77AC">
        <w:trPr>
          <w:cantSplit/>
          <w:tblHeader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3399A" w14:textId="77777777" w:rsidR="00330BA3" w:rsidRDefault="00330BA3" w:rsidP="000646D9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Этап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5BA2A" w14:textId="77777777" w:rsidR="00330BA3" w:rsidRPr="0082054B" w:rsidRDefault="00330BA3" w:rsidP="00CF39FE">
            <w:pPr>
              <w:keepNext/>
              <w:keepLines/>
              <w:spacing w:after="0" w:line="269" w:lineRule="auto"/>
              <w:jc w:val="center"/>
              <w:rPr>
                <w:b/>
                <w:color w:val="1F4D78"/>
                <w:sz w:val="15"/>
              </w:rPr>
            </w:pPr>
            <w:r w:rsidRPr="005B1575">
              <w:rPr>
                <w:b/>
                <w:color w:val="1F4D78"/>
              </w:rPr>
              <w:t>Сейчас:</w:t>
            </w:r>
            <w:r>
              <w:rPr>
                <w:b/>
                <w:color w:val="1F4D78"/>
                <w:sz w:val="16"/>
              </w:rPr>
              <w:t xml:space="preserve"> </w:t>
            </w:r>
            <w:r w:rsidR="007D0265">
              <w:rPr>
                <w:b/>
                <w:color w:val="1F4D78"/>
              </w:rPr>
              <w:t>что происходит фактически</w:t>
            </w: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D3A258" w14:textId="77777777" w:rsidR="00330BA3" w:rsidRPr="007D0265" w:rsidRDefault="00C34584" w:rsidP="000646D9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Точка контакта (место, человек, технология)</w:t>
            </w: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07CF95" w14:textId="77777777" w:rsidR="00330BA3" w:rsidRPr="00CF39FE" w:rsidRDefault="00C34584" w:rsidP="00CF39FE">
            <w:pPr>
              <w:keepNext/>
              <w:keepLines/>
              <w:spacing w:after="0" w:line="269" w:lineRule="auto"/>
              <w:jc w:val="center"/>
              <w:rPr>
                <w:b/>
                <w:color w:val="1F4D78"/>
                <w:sz w:val="15"/>
              </w:rPr>
            </w:pPr>
            <w:r w:rsidRPr="007D0265">
              <w:rPr>
                <w:b/>
                <w:color w:val="1F4D78"/>
              </w:rPr>
              <w:t>После проекта:</w:t>
            </w:r>
            <w:r w:rsidR="00CF39FE">
              <w:rPr>
                <w:b/>
                <w:color w:val="1F4D78"/>
                <w:sz w:val="15"/>
              </w:rPr>
              <w:t xml:space="preserve"> </w:t>
            </w:r>
            <w:r w:rsidRPr="007D0265">
              <w:rPr>
                <w:b/>
                <w:color w:val="1F4D78"/>
              </w:rPr>
              <w:t>что изменится</w:t>
            </w:r>
            <w:r>
              <w:rPr>
                <w:b/>
                <w:color w:val="1F4D78"/>
              </w:rPr>
              <w:t xml:space="preserve"> к лучшему</w:t>
            </w:r>
          </w:p>
        </w:tc>
      </w:tr>
      <w:tr w:rsidR="00C34584" w14:paraId="0858CDC3" w14:textId="77777777" w:rsidTr="00CD77AC">
        <w:trPr>
          <w:cantSplit/>
          <w:trHeight w:val="442"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38EED" w14:textId="77777777" w:rsidR="00C34584" w:rsidRPr="00330BA3" w:rsidRDefault="00C34584" w:rsidP="00C34584">
            <w:pPr>
              <w:keepLines/>
              <w:spacing w:after="0" w:line="269" w:lineRule="auto"/>
            </w:pPr>
            <w:r>
              <w:t>1. Возникновение потребности</w:t>
            </w:r>
            <w:r w:rsidR="00CF39FE">
              <w:t>/</w:t>
            </w:r>
            <w:r>
              <w:t>интереса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ECFE5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Будущий выпускник завершает обучение по конкретной профессии, но не знает, на каких предприятиях она востребована.</w:t>
            </w: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A6E10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Центр карьеры как структурное подразделение колледжа, кадровая карта региона.</w:t>
            </w: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D4EE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Видит кадровые заявки по своей профессии и заполняет диагностическую анкету.</w:t>
            </w:r>
          </w:p>
        </w:tc>
      </w:tr>
      <w:tr w:rsidR="00C34584" w14:paraId="6A88E99B" w14:textId="77777777" w:rsidTr="00CD77AC">
        <w:trPr>
          <w:cantSplit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A5D26" w14:textId="77777777" w:rsidR="00C34584" w:rsidRPr="00330BA3" w:rsidRDefault="00C34584" w:rsidP="00C34584">
            <w:pPr>
              <w:keepLines/>
              <w:spacing w:after="0" w:line="269" w:lineRule="auto"/>
            </w:pPr>
            <w:r>
              <w:t>2. Первый контакт, взаимодействие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345432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Обращается в центр карьеры или получает разовую консультацию; сведения фиксируются в разных файлах.</w:t>
            </w: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ED064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Центр карьеры, анкета, телефон или мессенджер.</w:t>
            </w: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D5814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Регистрируется в едином реестре, даёт согласие на обработку данных, проходит диагностику и получает куратора.</w:t>
            </w:r>
          </w:p>
        </w:tc>
      </w:tr>
      <w:tr w:rsidR="00C34584" w14:paraId="7AD08424" w14:textId="77777777" w:rsidTr="00CD77AC">
        <w:trPr>
          <w:cantSplit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6C058" w14:textId="77777777" w:rsidR="00C34584" w:rsidRPr="007D0265" w:rsidRDefault="00C34584" w:rsidP="00C34584">
            <w:pPr>
              <w:keepLines/>
              <w:spacing w:after="0" w:line="269" w:lineRule="auto"/>
            </w:pPr>
            <w:r>
              <w:t>3. Основное действие</w:t>
            </w:r>
            <w:r w:rsidR="00CF39FE">
              <w:t xml:space="preserve">, </w:t>
            </w:r>
            <w:r>
              <w:t>участие</w:t>
            </w:r>
            <w:r w:rsidR="00CF39FE">
              <w:t xml:space="preserve"> / покупка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DAC0F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Самостоятельно ищет вакансии, не связывая их с полученной квалификацией и кадровым спросом региона.</w:t>
            </w: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7EAF36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Кадровая заявка, консультация, профессиональная проба, работодатель.</w:t>
            </w: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49CCE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Получает адресный план подготовки и направление на конкретные вакансии по профессии.</w:t>
            </w:r>
          </w:p>
        </w:tc>
      </w:tr>
      <w:tr w:rsidR="00C34584" w14:paraId="432C9A47" w14:textId="77777777" w:rsidTr="00CD77AC">
        <w:trPr>
          <w:cantSplit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A5C34" w14:textId="77777777" w:rsidR="00C34584" w:rsidRPr="00330BA3" w:rsidRDefault="00C34584" w:rsidP="00C34584">
            <w:pPr>
              <w:keepLines/>
              <w:spacing w:after="0" w:line="269" w:lineRule="auto"/>
            </w:pPr>
            <w:r>
              <w:t>4. Оценка опыта, принятие решения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00BF0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Сравнивает предложения по неполной информации; ожидания могут не совпасть с реальностью.</w:t>
            </w: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B6AFE3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Карточка вакансии, экскурсия, собеседование, куратор.</w:t>
            </w: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645B3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Видит условия и требования, обсуждает предложение с куратором и принимает информированное решение.</w:t>
            </w:r>
          </w:p>
        </w:tc>
      </w:tr>
      <w:tr w:rsidR="00C34584" w14:paraId="7E5F7ED6" w14:textId="77777777" w:rsidTr="00CD77AC">
        <w:trPr>
          <w:cantSplit/>
        </w:trPr>
        <w:tc>
          <w:tcPr>
            <w:tcW w:w="19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275CC1" w14:textId="77777777" w:rsidR="00C34584" w:rsidRPr="007D0265" w:rsidRDefault="00C34584" w:rsidP="00C34584">
            <w:pPr>
              <w:keepLines/>
              <w:spacing w:after="0" w:line="269" w:lineRule="auto"/>
            </w:pPr>
            <w:r>
              <w:t>5. Повторное участие / завершение</w:t>
            </w:r>
            <w:r w:rsidR="00CF39FE">
              <w:t xml:space="preserve"> </w:t>
            </w:r>
          </w:p>
        </w:tc>
        <w:tc>
          <w:tcPr>
            <w:tcW w:w="226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E0C1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После приёма связь с колледжем ослабевает; трудности могут привести к раннему увольнению.</w:t>
            </w:r>
          </w:p>
        </w:tc>
        <w:tc>
          <w:tcPr>
            <w:tcW w:w="240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3909F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Рабочее место, наставник, цифровой реестр, контрольные контакты.</w:t>
            </w:r>
          </w:p>
        </w:tc>
        <w:tc>
          <w:tcPr>
            <w:tcW w:w="234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006BE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Проходит адаптацию по карте на 90 дней и мониторинг через 1, 3, 6 и 12 месяцев; при риске увольнения получает помощь.</w:t>
            </w:r>
          </w:p>
        </w:tc>
      </w:tr>
    </w:tbl>
    <w:p w14:paraId="3091D373" w14:textId="77777777" w:rsidR="002825CB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 w:rsidRPr="001171BB" w14:paraId="23D4D251" w14:textId="77777777" w:rsidTr="009923CC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6569B86B" w14:textId="77777777" w:rsidR="002825CB" w:rsidRPr="00BE01AB" w:rsidRDefault="009923CC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lastRenderedPageBreak/>
              <w:t>3</w:t>
            </w:r>
            <w:r w:rsidR="005B1575" w:rsidRPr="00BE01AB">
              <w:rPr>
                <w:b/>
                <w:color w:val="1F4D78"/>
              </w:rPr>
              <w:t xml:space="preserve">.2. Главная точка </w:t>
            </w:r>
            <w:r w:rsidR="00BE01AB">
              <w:rPr>
                <w:b/>
                <w:color w:val="1F4D78"/>
              </w:rPr>
              <w:t>неудачного исхода или отказа</w:t>
            </w:r>
          </w:p>
        </w:tc>
      </w:tr>
      <w:tr w:rsidR="002825CB" w:rsidRPr="001171BB" w14:paraId="61C8F884" w14:textId="77777777" w:rsidTr="009923CC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3695210D" w14:textId="77777777" w:rsidR="002825CB" w:rsidRPr="00C34584" w:rsidRDefault="005B1575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34584">
              <w:rPr>
                <w:i/>
                <w:color w:val="BFBFBF" w:themeColor="background1" w:themeShade="BF"/>
              </w:rPr>
              <w:t>Впишите: на каком этапе теряется больше всего людей; чем это подтверждается; почему именно эта точка в</w:t>
            </w:r>
            <w:r w:rsidR="00C71121" w:rsidRPr="00C34584">
              <w:rPr>
                <w:i/>
                <w:color w:val="BFBFBF" w:themeColor="background1" w:themeShade="BF"/>
              </w:rPr>
              <w:t>лияет сильнее всего</w:t>
            </w:r>
          </w:p>
          <w:p w14:paraId="1221CF56" w14:textId="77777777" w:rsidR="009923CC" w:rsidRPr="009923CC" w:rsidRDefault="005B1575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 w14:paraId="361BC107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Главная точка неудачного исхода — переход от подготовки к регулярным откликам и реальному собеседованию. Выпускник сталкивается с отказом, неопределённостью условий или отсутствием обратной связи и прекращает поиск. Так поступили 44 из 100 опрошенных после серии отказов или отсутствия обратной связи. Вторая критическая точка — первые 90 дней работы без наставника: в массиве из 186 маршрутов зафиксировано 21 раннее увольнение среди 108 трудоустроенных. Интервью подтвердили, что именно в этих точках участникам не хватает понятного следующего действия и контакта ответственного специалиста.</w:t>
            </w:r>
          </w:p>
        </w:tc>
      </w:tr>
    </w:tbl>
    <w:p w14:paraId="75F2CB06" w14:textId="77777777" w:rsidR="002825CB" w:rsidRPr="005B1575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 w:rsidRPr="001171BB" w14:paraId="4D4B6F1D" w14:textId="77777777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7E6394AB" w14:textId="77777777" w:rsidR="002825CB" w:rsidRPr="005B1575" w:rsidRDefault="009923CC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3</w:t>
            </w:r>
            <w:r w:rsidR="005B1575" w:rsidRPr="005B1575">
              <w:rPr>
                <w:b/>
                <w:color w:val="1F4D78"/>
              </w:rPr>
              <w:t xml:space="preserve">.3. Как целевая группа </w:t>
            </w:r>
            <w:r w:rsidR="00BE01AB">
              <w:rPr>
                <w:b/>
                <w:color w:val="1F4D78"/>
              </w:rPr>
              <w:t>задействована</w:t>
            </w:r>
            <w:r w:rsidR="005B1575" w:rsidRPr="005B1575">
              <w:rPr>
                <w:b/>
                <w:color w:val="1F4D78"/>
              </w:rPr>
              <w:t xml:space="preserve"> в </w:t>
            </w:r>
            <w:r w:rsidR="00D51796">
              <w:rPr>
                <w:b/>
                <w:color w:val="1F4D78"/>
              </w:rPr>
              <w:t>вашей работе</w:t>
            </w:r>
          </w:p>
        </w:tc>
      </w:tr>
      <w:tr w:rsidR="002825CB" w:rsidRPr="001171BB" w14:paraId="1CA39050" w14:textId="77777777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1F28346" w14:textId="77777777" w:rsidR="009923CC" w:rsidRPr="009923CC" w:rsidRDefault="005B1575">
            <w:pPr>
              <w:keepLines/>
              <w:spacing w:after="0" w:line="240" w:lineRule="auto"/>
              <w:rPr>
                <w:i/>
                <w:color w:val="5F6368"/>
              </w:rPr>
            </w:pPr>
            <w:r w:rsidRPr="00CF39FE">
              <w:rPr>
                <w:i/>
                <w:color w:val="BFBFBF" w:themeColor="background1" w:themeShade="BF"/>
              </w:rPr>
              <w:t xml:space="preserve">Впишите: кого </w:t>
            </w:r>
            <w:r w:rsidR="00C34584" w:rsidRPr="00CF39FE">
              <w:rPr>
                <w:i/>
                <w:color w:val="BFBFBF" w:themeColor="background1" w:themeShade="BF"/>
              </w:rPr>
              <w:t xml:space="preserve">из целевой группы вы </w:t>
            </w:r>
            <w:r w:rsidRPr="00CF39FE">
              <w:rPr>
                <w:i/>
                <w:color w:val="BFBFBF" w:themeColor="background1" w:themeShade="BF"/>
              </w:rPr>
              <w:t>пригласите</w:t>
            </w:r>
            <w:r w:rsidR="00C71121" w:rsidRPr="00CF39FE">
              <w:rPr>
                <w:i/>
                <w:color w:val="BFBFBF" w:themeColor="background1" w:themeShade="BF"/>
              </w:rPr>
              <w:t xml:space="preserve"> для обсуждения </w:t>
            </w:r>
            <w:r w:rsidR="00D51796" w:rsidRPr="00CF39FE">
              <w:rPr>
                <w:i/>
                <w:color w:val="BFBFBF" w:themeColor="background1" w:themeShade="BF"/>
              </w:rPr>
              <w:t>или проверки маршрута</w:t>
            </w:r>
            <w:r w:rsidRPr="00CF39FE">
              <w:rPr>
                <w:i/>
                <w:color w:val="BFBFBF" w:themeColor="background1" w:themeShade="BF"/>
              </w:rPr>
              <w:t xml:space="preserve">; что </w:t>
            </w:r>
            <w:r w:rsidR="003C75C9" w:rsidRPr="00CF39FE">
              <w:rPr>
                <w:i/>
                <w:color w:val="BFBFBF" w:themeColor="background1" w:themeShade="BF"/>
              </w:rPr>
              <w:t xml:space="preserve">и как </w:t>
            </w:r>
            <w:r w:rsidRPr="00CF39FE">
              <w:rPr>
                <w:i/>
                <w:color w:val="BFBFBF" w:themeColor="background1" w:themeShade="BF"/>
              </w:rPr>
              <w:t>протестируете</w:t>
            </w:r>
            <w:r w:rsidR="003C75C9" w:rsidRPr="00CF39FE">
              <w:rPr>
                <w:i/>
                <w:color w:val="BFBFBF" w:themeColor="background1" w:themeShade="BF"/>
              </w:rPr>
              <w:t xml:space="preserve"> вместе с ними</w:t>
            </w:r>
            <w:r w:rsidR="00CF39FE" w:rsidRPr="00CF39FE">
              <w:rPr>
                <w:i/>
                <w:color w:val="BFBFBF" w:themeColor="background1" w:themeShade="BF"/>
              </w:rPr>
              <w:t xml:space="preserve"> (наблюдение, интервью, совместное прохождение маршрута)</w:t>
            </w:r>
            <w:r w:rsidRPr="00CF39FE">
              <w:rPr>
                <w:i/>
                <w:color w:val="BFBFBF" w:themeColor="background1" w:themeShade="BF"/>
              </w:rPr>
              <w:t xml:space="preserve">; какое решение люди </w:t>
            </w:r>
            <w:r w:rsidR="00CF39FE" w:rsidRPr="00CF39FE">
              <w:rPr>
                <w:i/>
                <w:color w:val="BFBFBF" w:themeColor="background1" w:themeShade="BF"/>
              </w:rPr>
              <w:t>предлагаю</w:t>
            </w:r>
            <w:r w:rsidR="002D35B7">
              <w:rPr>
                <w:i/>
                <w:color w:val="BFBFBF" w:themeColor="background1" w:themeShade="BF"/>
              </w:rPr>
              <w:t>т для улучшения маршрута</w:t>
            </w:r>
          </w:p>
          <w:p w14:paraId="2FA3092B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В работе участвовали 15 выпускников разных специальностей: 6 трудоустроенных, 5 ищущих работу и 4 уволившихся в первые месяцы; были представлены городские и удалённые территории и участники группы риска. Они прошли интервью и совместно проверили маршрут: регистрация, просмотр плана, подбор вакансии и фиксация следующего шага. 12 из 15 назвали полезными конкретный следующий шаг и напоминание куратора; 11 из 15 предложили показывать график, зарплату и транспортную доступность до отклика. Предложения включены в карточку вакансии и индивидуальный маршрут.</w:t>
            </w:r>
          </w:p>
        </w:tc>
      </w:tr>
    </w:tbl>
    <w:tbl>
      <w:tblPr>
        <w:tblStyle w:val="aff0"/>
        <w:tblpPr w:leftFromText="180" w:rightFromText="180" w:vertAnchor="text" w:horzAnchor="margin" w:tblpX="134" w:tblpY="229"/>
        <w:tblW w:w="9023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9923CC" w14:paraId="4D6543BE" w14:textId="77777777" w:rsidTr="009923CC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49E410CC" w14:textId="77777777" w:rsidR="009923CC" w:rsidRDefault="009923CC" w:rsidP="009923CC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 xml:space="preserve">3.4. </w:t>
            </w:r>
            <w:r w:rsidRPr="008732DE">
              <w:rPr>
                <w:b/>
                <w:color w:val="1F4D78"/>
              </w:rPr>
              <w:t>Первичная проектная гипотеза</w:t>
            </w:r>
            <w:r>
              <w:rPr>
                <w:b/>
                <w:color w:val="1F4D78"/>
              </w:rPr>
              <w:t xml:space="preserve"> </w:t>
            </w:r>
          </w:p>
        </w:tc>
      </w:tr>
      <w:tr w:rsidR="009923CC" w:rsidRPr="001171BB" w14:paraId="7C508375" w14:textId="77777777" w:rsidTr="00CF39FE">
        <w:trPr>
          <w:cantSplit/>
          <w:trHeight w:val="774"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0E49D80" w14:textId="77777777" w:rsidR="009923CC" w:rsidRPr="00CF39FE" w:rsidRDefault="009923CC" w:rsidP="009923CC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F39FE">
              <w:rPr>
                <w:i/>
                <w:color w:val="BFBFBF" w:themeColor="background1" w:themeShade="BF"/>
              </w:rPr>
              <w:t>Впишите гипотезу по формуле: если мы изменим [механизм, часть маршрута] для [целевой группы] на [территории], то [наблюдаемый результат], потому что [проверяемая причина]</w:t>
            </w:r>
          </w:p>
          <w:p w14:paraId="1D7B0A4C" w14:textId="77777777" w:rsidR="009923CC" w:rsidRPr="005B1575" w:rsidRDefault="009923CC" w:rsidP="009923CC">
            <w:pPr>
              <w:keepLines/>
              <w:spacing w:after="0" w:line="240" w:lineRule="auto"/>
            </w:pPr>
          </w:p>
          <w:p w14:paraId="1446D470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Если кадровые заявки предприятий ЛНР сопоставлять с профессиями и компетенциями будущих выпускников СПО, а центры карьеры ПОО будут вести адресный маршрут с наставником на первые 90 дней, то не менее 70 из 100 участников трудоустроятся, не менее 50 закроют заявленную кадровую потребность по профилю, а не менее 70% достигших контрольной точки 12 месяцев сохранят занятость.</w:t>
            </w:r>
          </w:p>
        </w:tc>
      </w:tr>
    </w:tbl>
    <w:p w14:paraId="37D0173D" w14:textId="77777777" w:rsidR="002825CB" w:rsidRPr="005B1575" w:rsidRDefault="002825CB">
      <w:pPr>
        <w:spacing w:after="20" w:line="269" w:lineRule="auto"/>
      </w:pPr>
    </w:p>
    <w:p w14:paraId="45186330" w14:textId="77777777" w:rsidR="000344B3" w:rsidRPr="00785955" w:rsidRDefault="000344B3">
      <w:pPr>
        <w:pageBreakBefore/>
        <w:spacing w:after="0" w:line="20" w:lineRule="exact"/>
      </w:pPr>
    </w:p>
    <w:p w14:paraId="53A21515" w14:textId="77777777" w:rsidR="002825CB" w:rsidRPr="005B1575" w:rsidRDefault="005B1575">
      <w:pPr>
        <w:keepNext/>
        <w:spacing w:after="20" w:line="269" w:lineRule="auto"/>
      </w:pPr>
      <w:r w:rsidRPr="005B1575">
        <w:rPr>
          <w:b/>
          <w:color w:val="7A5A00"/>
          <w:sz w:val="17"/>
        </w:rPr>
        <w:t>МОДУЛЬ 2</w:t>
      </w:r>
    </w:p>
    <w:p w14:paraId="0C0FAF02" w14:textId="77777777" w:rsidR="002825CB" w:rsidRDefault="008804DF" w:rsidP="002D619E">
      <w:pPr>
        <w:pStyle w:val="1"/>
        <w:spacing w:before="40" w:after="80"/>
      </w:pPr>
      <w:r>
        <w:t>4</w:t>
      </w:r>
      <w:r w:rsidR="005B1575" w:rsidRPr="005B1575">
        <w:t>. П</w:t>
      </w:r>
      <w:r>
        <w:t>роведение</w:t>
      </w:r>
      <w:r w:rsidR="005B1575" w:rsidRPr="005B1575">
        <w:t xml:space="preserve"> </w:t>
      </w:r>
      <w:r>
        <w:t>собственного</w:t>
      </w:r>
      <w:r w:rsidR="005B1575" w:rsidRPr="005B1575">
        <w:t xml:space="preserve"> исследования</w:t>
      </w:r>
    </w:p>
    <w:p w14:paraId="50B9942D" w14:textId="77777777" w:rsidR="00DE34A7" w:rsidRPr="00DE34A7" w:rsidRDefault="00DE34A7" w:rsidP="00DE34A7">
      <w:pPr>
        <w:pStyle w:val="aff8"/>
        <w:spacing w:before="0"/>
        <w:jc w:val="both"/>
        <w:rPr>
          <w:rFonts w:eastAsia="Calibri"/>
          <w:lang w:val="ru-RU"/>
        </w:rPr>
      </w:pPr>
      <w:r w:rsidRPr="005B1575">
        <w:rPr>
          <w:rFonts w:eastAsia="Calibri"/>
          <w:b/>
          <w:lang w:val="ru-RU"/>
        </w:rPr>
        <w:t xml:space="preserve">Задание. </w:t>
      </w:r>
      <w:r w:rsidR="000E0D0E" w:rsidRPr="000E0D0E">
        <w:rPr>
          <w:rFonts w:eastAsia="Calibri"/>
          <w:lang w:val="ru-RU"/>
        </w:rPr>
        <w:t>Проведите</w:t>
      </w:r>
      <w:r w:rsidR="000E0D0E">
        <w:rPr>
          <w:rFonts w:eastAsia="Calibri"/>
          <w:lang w:val="ru-RU"/>
        </w:rPr>
        <w:t xml:space="preserve"> социологическое</w:t>
      </w:r>
      <w:r w:rsidR="000E0D0E" w:rsidRPr="000E0D0E">
        <w:rPr>
          <w:rFonts w:eastAsia="Calibri"/>
          <w:lang w:val="ru-RU"/>
        </w:rPr>
        <w:t xml:space="preserve"> исследование, которое поможет принять конкретное решение по проекту: уточнить проблему, проверить ее причины, определить</w:t>
      </w:r>
      <w:r w:rsidR="000E0D0E">
        <w:rPr>
          <w:rFonts w:eastAsia="Calibri"/>
          <w:lang w:val="ru-RU"/>
        </w:rPr>
        <w:t xml:space="preserve"> точнее</w:t>
      </w:r>
      <w:r w:rsidR="000E0D0E" w:rsidRPr="000E0D0E">
        <w:rPr>
          <w:rFonts w:eastAsia="Calibri"/>
          <w:lang w:val="ru-RU"/>
        </w:rPr>
        <w:t xml:space="preserve"> целевую группу или скорректировать маршрут человека. Сформулируйте вопрос без заранее заданного ответа, выберите метод и зафиксируйте, кого, где, когда и в каком объеме вы изучили. </w:t>
      </w:r>
      <w:r w:rsidR="000E0D0E">
        <w:rPr>
          <w:rFonts w:eastAsia="Calibri"/>
          <w:lang w:val="ru-RU"/>
        </w:rPr>
        <w:t>Отделяйте факты и наблюдения от своих выводов; не заменяйте реальное исследование ответами системы искусственного интеллекта.</w:t>
      </w:r>
      <w:r w:rsidR="000E0D0E" w:rsidRPr="000E0D0E">
        <w:rPr>
          <w:rFonts w:eastAsia="Calibri"/>
          <w:lang w:val="ru-RU"/>
        </w:rPr>
        <w:t xml:space="preserve"> Цель исследования — не подтвердить первоначальную идею, а проверить ее. 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62"/>
        <w:gridCol w:w="6661"/>
      </w:tblGrid>
      <w:tr w:rsidR="002825CB" w14:paraId="2A95E548" w14:textId="77777777">
        <w:trPr>
          <w:cantSplit/>
          <w:tblHeader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7A7661E1" w14:textId="77777777" w:rsidR="002825CB" w:rsidRDefault="008804DF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4</w:t>
            </w:r>
            <w:r w:rsidR="005B1575">
              <w:rPr>
                <w:b/>
                <w:color w:val="1F4D78"/>
              </w:rPr>
              <w:t>.1. Название и цель исследования</w:t>
            </w:r>
          </w:p>
        </w:tc>
      </w:tr>
      <w:tr w:rsidR="002825CB" w:rsidRPr="001171BB" w14:paraId="06370ABE" w14:textId="77777777">
        <w:trPr>
          <w:cantSplit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389CE67" w14:textId="77777777" w:rsidR="002825CB" w:rsidRPr="00F43327" w:rsidRDefault="005B1575" w:rsidP="00F43327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F43327">
              <w:rPr>
                <w:i/>
                <w:color w:val="BFBFBF" w:themeColor="background1" w:themeShade="BF"/>
              </w:rPr>
              <w:t>Впишите название исследования и укажите,</w:t>
            </w:r>
            <w:r w:rsidR="00BD5E62">
              <w:rPr>
                <w:i/>
                <w:color w:val="BFBFBF" w:themeColor="background1" w:themeShade="BF"/>
              </w:rPr>
              <w:t xml:space="preserve"> </w:t>
            </w:r>
            <w:r w:rsidR="00F43327">
              <w:rPr>
                <w:i/>
                <w:color w:val="BFBFBF" w:themeColor="background1" w:themeShade="BF"/>
              </w:rPr>
              <w:t>как</w:t>
            </w:r>
            <w:r w:rsidR="00BD5E62">
              <w:rPr>
                <w:i/>
                <w:color w:val="BFBFBF" w:themeColor="background1" w:themeShade="BF"/>
              </w:rPr>
              <w:t>ую часть проекта вы планируете уточнить с помощью исследования</w:t>
            </w:r>
          </w:p>
          <w:p w14:paraId="68C017B0" w14:textId="77777777" w:rsidR="001171BB" w:rsidRPr="005B1575" w:rsidRDefault="001171BB">
            <w:pPr>
              <w:keepLines/>
              <w:spacing w:after="0" w:line="240" w:lineRule="auto"/>
            </w:pPr>
          </w:p>
          <w:p w14:paraId="2C59A5B6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Название: «От кадровой заявки предприятия к закреплению выпускника СПО». Цель — проверить, где возникает разрыв между потребностью экономики региона, профессией выпускника, адресным трудоустройством и сохранением занятости.</w:t>
            </w:r>
          </w:p>
        </w:tc>
      </w:tr>
      <w:tr w:rsidR="00F43327" w14:paraId="5EB0F78E" w14:textId="77777777" w:rsidTr="00480F4D">
        <w:trPr>
          <w:cantSplit/>
          <w:tblHeader/>
        </w:trPr>
        <w:tc>
          <w:tcPr>
            <w:tcW w:w="236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3C36A" w14:textId="77777777" w:rsidR="00F43327" w:rsidRDefault="00F43327" w:rsidP="00480F4D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Элемент</w:t>
            </w:r>
          </w:p>
        </w:tc>
        <w:tc>
          <w:tcPr>
            <w:tcW w:w="666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8C6951" w14:textId="77777777" w:rsidR="00F43327" w:rsidRDefault="00F43327" w:rsidP="00480F4D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Описание</w:t>
            </w:r>
          </w:p>
        </w:tc>
      </w:tr>
      <w:tr w:rsidR="00F43327" w14:paraId="2889735A" w14:textId="77777777" w:rsidTr="00480F4D">
        <w:trPr>
          <w:cantSplit/>
          <w:trHeight w:val="428"/>
        </w:trPr>
        <w:tc>
          <w:tcPr>
            <w:tcW w:w="236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5E617" w14:textId="77777777" w:rsidR="00F43327" w:rsidRDefault="00F43327" w:rsidP="00480F4D">
            <w:pPr>
              <w:keepLines/>
              <w:spacing w:after="0" w:line="269" w:lineRule="auto"/>
            </w:pPr>
            <w:r>
              <w:rPr>
                <w:b/>
              </w:rPr>
              <w:t>Кого или что изучали</w:t>
            </w:r>
          </w:p>
        </w:tc>
        <w:tc>
          <w:tcPr>
            <w:tcW w:w="666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8E296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Кадровые заявки работодателей, выпускники последних 2–3 лет, будущие выпускники, руководители центров карьеры ПОО, Базовый центр карьеры и наставники предприятий.</w:t>
            </w:r>
          </w:p>
        </w:tc>
      </w:tr>
      <w:tr w:rsidR="00F43327" w14:paraId="4816C8D8" w14:textId="77777777" w:rsidTr="00480F4D">
        <w:trPr>
          <w:cantSplit/>
          <w:trHeight w:val="447"/>
        </w:trPr>
        <w:tc>
          <w:tcPr>
            <w:tcW w:w="236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B1BE3" w14:textId="77777777" w:rsidR="00F43327" w:rsidRDefault="00F43327" w:rsidP="00480F4D">
            <w:pPr>
              <w:keepLines/>
              <w:spacing w:after="0" w:line="269" w:lineRule="auto"/>
            </w:pPr>
            <w:r>
              <w:rPr>
                <w:b/>
              </w:rPr>
              <w:t>Территория и период</w:t>
            </w:r>
          </w:p>
        </w:tc>
        <w:tc>
          <w:tcPr>
            <w:tcW w:w="666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09A549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Участвующие техникумы и колледжи и работодатели Луганской Народной Республики; август–сентябрь 2026 года.</w:t>
            </w:r>
          </w:p>
        </w:tc>
      </w:tr>
      <w:tr w:rsidR="00F43327" w:rsidRPr="001171BB" w14:paraId="7DC192C8" w14:textId="77777777" w:rsidTr="00480F4D">
        <w:trPr>
          <w:cantSplit/>
        </w:trPr>
        <w:tc>
          <w:tcPr>
            <w:tcW w:w="236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23F2E4" w14:textId="77777777" w:rsidR="00F43327" w:rsidRPr="002D619E" w:rsidRDefault="00F43327" w:rsidP="00480F4D">
            <w:pPr>
              <w:keepLines/>
              <w:spacing w:after="0" w:line="269" w:lineRule="auto"/>
            </w:pPr>
            <w:r w:rsidRPr="002D619E">
              <w:rPr>
                <w:b/>
              </w:rPr>
              <w:t xml:space="preserve">Решение, которое </w:t>
            </w:r>
            <w:r>
              <w:rPr>
                <w:b/>
              </w:rPr>
              <w:t xml:space="preserve">должно быть </w:t>
            </w:r>
            <w:r w:rsidRPr="002D619E">
              <w:rPr>
                <w:b/>
              </w:rPr>
              <w:t>принято</w:t>
            </w:r>
            <w:r>
              <w:rPr>
                <w:b/>
              </w:rPr>
              <w:t xml:space="preserve"> по итогам</w:t>
            </w:r>
          </w:p>
        </w:tc>
        <w:tc>
          <w:tcPr>
            <w:tcW w:w="666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9E84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Уточнить востребованные профессии, дефицит компетенций, критические точки подбора и закрепления, функции реестра и целевые показатели закрытия заявок.</w:t>
            </w:r>
          </w:p>
        </w:tc>
      </w:tr>
    </w:tbl>
    <w:p w14:paraId="0629076F" w14:textId="77777777" w:rsidR="00F43327" w:rsidRDefault="00F43327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 w14:paraId="280F72F1" w14:textId="77777777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6F0EDBB4" w14:textId="77777777" w:rsidR="002825CB" w:rsidRDefault="008804DF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4</w:t>
            </w:r>
            <w:r w:rsidR="005B1575">
              <w:rPr>
                <w:b/>
                <w:color w:val="1F4D78"/>
              </w:rPr>
              <w:t>.2. Исследовательский вопрос</w:t>
            </w:r>
          </w:p>
        </w:tc>
      </w:tr>
      <w:tr w:rsidR="002825CB" w:rsidRPr="001171BB" w14:paraId="79BA0447" w14:textId="77777777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3B9466A" w14:textId="77777777" w:rsidR="002825CB" w:rsidRPr="00BD5E62" w:rsidRDefault="005B157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  <w:r w:rsidRPr="00BD5E62">
              <w:rPr>
                <w:i/>
                <w:color w:val="BFBFBF" w:themeColor="background1" w:themeShade="BF"/>
              </w:rPr>
              <w:t>Впишите: что необходимо узнать о проблеме, причине, сегменте или маршруте до выбора окончательного решения</w:t>
            </w:r>
          </w:p>
          <w:p w14:paraId="25CF398F" w14:textId="77777777" w:rsidR="001171BB" w:rsidRDefault="001171BB">
            <w:pPr>
              <w:keepLines/>
              <w:spacing w:after="0" w:line="240" w:lineRule="auto"/>
            </w:pPr>
          </w:p>
          <w:p w14:paraId="19DFEFE7" w14:textId="77777777" w:rsidR="001171BB" w:rsidRPr="005B1575" w:rsidRDefault="001171BB">
            <w:pPr>
              <w:keepLines/>
              <w:spacing w:after="0" w:line="240" w:lineRule="auto"/>
            </w:pPr>
          </w:p>
          <w:p w14:paraId="3F03394D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Какие барьеры мешают превратить кадровую заявку предприятия в устойчивое трудоустройство выпускника СПО по полученной или родственной профессии, и какие действия центров карьеры и работодателя устраняют эти барьеры?</w:t>
            </w:r>
          </w:p>
        </w:tc>
      </w:tr>
    </w:tbl>
    <w:p w14:paraId="704318AB" w14:textId="77777777" w:rsidR="002D619E" w:rsidRDefault="002D619E" w:rsidP="00BD5E62">
      <w:pPr>
        <w:pStyle w:val="aff9"/>
        <w:jc w:val="both"/>
        <w:rPr>
          <w:rFonts w:eastAsia="Calibri"/>
          <w:lang w:val="ru-RU"/>
        </w:rPr>
      </w:pPr>
      <w:r w:rsidRPr="005B1575">
        <w:rPr>
          <w:rFonts w:eastAsia="Calibri"/>
          <w:b/>
          <w:lang w:val="ru-RU"/>
        </w:rPr>
        <w:t>Пример вопрос</w:t>
      </w:r>
      <w:r>
        <w:rPr>
          <w:rFonts w:eastAsia="Calibri"/>
          <w:b/>
          <w:lang w:val="ru-RU"/>
        </w:rPr>
        <w:t>а</w:t>
      </w:r>
      <w:r w:rsidRPr="005B1575">
        <w:rPr>
          <w:rFonts w:eastAsia="Calibri"/>
          <w:b/>
          <w:lang w:val="ru-RU"/>
        </w:rPr>
        <w:t xml:space="preserve">. </w:t>
      </w:r>
      <w:r w:rsidRPr="005B1575">
        <w:rPr>
          <w:rFonts w:eastAsia="Calibri"/>
          <w:lang w:val="ru-RU"/>
        </w:rPr>
        <w:t xml:space="preserve">Какие </w:t>
      </w:r>
      <w:r w:rsidR="00BD5E62">
        <w:rPr>
          <w:rFonts w:eastAsia="Calibri"/>
          <w:lang w:val="ru-RU"/>
        </w:rPr>
        <w:t>барьеры</w:t>
      </w:r>
      <w:r w:rsidRPr="005B1575">
        <w:rPr>
          <w:rFonts w:eastAsia="Calibri"/>
          <w:lang w:val="ru-RU"/>
        </w:rPr>
        <w:t xml:space="preserve"> между обращением выпускника колледжа</w:t>
      </w:r>
      <w:r>
        <w:rPr>
          <w:rFonts w:eastAsia="Calibri"/>
          <w:lang w:val="ru-RU"/>
        </w:rPr>
        <w:t xml:space="preserve"> в центр карьеры</w:t>
      </w:r>
      <w:r w:rsidRPr="005B1575">
        <w:rPr>
          <w:rFonts w:eastAsia="Calibri"/>
          <w:lang w:val="ru-RU"/>
        </w:rPr>
        <w:t xml:space="preserve"> и первым </w:t>
      </w:r>
      <w:r w:rsidR="00DE34A7">
        <w:rPr>
          <w:rFonts w:eastAsia="Calibri"/>
          <w:lang w:val="ru-RU"/>
        </w:rPr>
        <w:t xml:space="preserve">успешным </w:t>
      </w:r>
      <w:r w:rsidRPr="005B1575">
        <w:rPr>
          <w:rFonts w:eastAsia="Calibri"/>
          <w:lang w:val="ru-RU"/>
        </w:rPr>
        <w:t>собеседованием приводят к отказу</w:t>
      </w:r>
      <w:r w:rsidR="00DE34A7">
        <w:rPr>
          <w:rFonts w:eastAsia="Calibri"/>
          <w:lang w:val="ru-RU"/>
        </w:rPr>
        <w:t xml:space="preserve"> от маршрута? Ч</w:t>
      </w:r>
      <w:r w:rsidRPr="005B1575">
        <w:rPr>
          <w:rFonts w:eastAsia="Calibri"/>
          <w:lang w:val="ru-RU"/>
        </w:rPr>
        <w:t xml:space="preserve">ем различается опыт выпускников </w:t>
      </w:r>
      <w:r w:rsidR="00DE34A7">
        <w:rPr>
          <w:rFonts w:eastAsia="Calibri"/>
          <w:lang w:val="ru-RU"/>
        </w:rPr>
        <w:t xml:space="preserve">колледжей </w:t>
      </w:r>
      <w:r w:rsidRPr="005B1575">
        <w:rPr>
          <w:rFonts w:eastAsia="Calibri"/>
          <w:lang w:val="ru-RU"/>
        </w:rPr>
        <w:t>из города и удаленных населенных пунктов?</w:t>
      </w:r>
      <w:r w:rsidR="00BD5E62">
        <w:rPr>
          <w:rFonts w:eastAsia="Calibri"/>
          <w:lang w:val="ru-RU"/>
        </w:rPr>
        <w:t xml:space="preserve"> Помните: вопрос не должен содержать готового ответа.</w:t>
      </w:r>
    </w:p>
    <w:p w14:paraId="59164225" w14:textId="77777777" w:rsidR="00BD5E62" w:rsidRPr="005B1575" w:rsidRDefault="00BD5E62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D619E" w:rsidRPr="001171BB" w14:paraId="4B1A9D47" w14:textId="77777777" w:rsidTr="009D5A00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45F4602E" w14:textId="77777777" w:rsidR="002D619E" w:rsidRPr="005B1575" w:rsidRDefault="00800B9E" w:rsidP="009D5A00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lastRenderedPageBreak/>
              <w:t>4</w:t>
            </w:r>
            <w:r w:rsidR="002D619E" w:rsidRPr="005B1575">
              <w:rPr>
                <w:b/>
                <w:color w:val="1F4D78"/>
              </w:rPr>
              <w:t>.</w:t>
            </w:r>
            <w:r>
              <w:rPr>
                <w:b/>
                <w:color w:val="1F4D78"/>
              </w:rPr>
              <w:t>3</w:t>
            </w:r>
            <w:r w:rsidR="002D619E" w:rsidRPr="005B1575">
              <w:rPr>
                <w:b/>
                <w:color w:val="1F4D78"/>
              </w:rPr>
              <w:t>. Как отбирались участники и случаи</w:t>
            </w:r>
            <w:r w:rsidR="00BD5E62">
              <w:rPr>
                <w:b/>
                <w:color w:val="1F4D78"/>
              </w:rPr>
              <w:t xml:space="preserve"> наблюдения</w:t>
            </w:r>
          </w:p>
        </w:tc>
      </w:tr>
      <w:tr w:rsidR="002D619E" w:rsidRPr="001171BB" w14:paraId="311F5164" w14:textId="77777777" w:rsidTr="009D5A00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7107B18" w14:textId="77777777" w:rsidR="002D619E" w:rsidRPr="00BD5E62" w:rsidRDefault="002D619E" w:rsidP="009D5A00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BD5E62">
              <w:rPr>
                <w:i/>
                <w:color w:val="BFBFBF" w:themeColor="background1" w:themeShade="BF"/>
              </w:rPr>
              <w:t xml:space="preserve">Впишите характеристики выборки и критерии включения; объясните, почему этот состав подходит для ответа на исследовательский вопрос. </w:t>
            </w:r>
          </w:p>
          <w:p w14:paraId="337BD822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В исследование вошли 100 студентов выпускных курсов и выпускников, 15 выпускников для полуструктурированных интервью, 10 работодателей и наставников, 5 специалистов центров карьеры, а также 186 обезличенных маршрутов выпусков 2024–2026 годов. Критерии включения: обучение или выпуск по программе СПО, опыт поиска первой работы либо найма выпускников и добровольное согласие. Были представлены разные специальности, статусы занятости, уровни риска и территории. Состав позволил сопоставить взгляд выпускника, колледжа и работодателя.</w:t>
            </w:r>
          </w:p>
        </w:tc>
      </w:tr>
    </w:tbl>
    <w:p w14:paraId="19823648" w14:textId="77777777" w:rsidR="002D619E" w:rsidRPr="005B1575" w:rsidRDefault="002D619E" w:rsidP="002D619E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D619E" w14:paraId="6577E371" w14:textId="77777777" w:rsidTr="009D5A00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3369308A" w14:textId="77777777" w:rsidR="002D619E" w:rsidRDefault="00800B9E" w:rsidP="009D5A00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4</w:t>
            </w:r>
            <w:r w:rsidR="002D619E">
              <w:rPr>
                <w:b/>
                <w:color w:val="1F4D78"/>
              </w:rPr>
              <w:t>.</w:t>
            </w:r>
            <w:r>
              <w:rPr>
                <w:b/>
                <w:color w:val="1F4D78"/>
              </w:rPr>
              <w:t>4</w:t>
            </w:r>
            <w:r w:rsidR="002D619E">
              <w:rPr>
                <w:b/>
                <w:color w:val="1F4D78"/>
              </w:rPr>
              <w:t>. Использованный инструментарий</w:t>
            </w:r>
          </w:p>
        </w:tc>
      </w:tr>
      <w:tr w:rsidR="002D619E" w:rsidRPr="001171BB" w14:paraId="6EB8B92B" w14:textId="77777777" w:rsidTr="009D5A00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435D4090" w14:textId="77777777" w:rsidR="002D619E" w:rsidRPr="00BD5E62" w:rsidRDefault="002D619E" w:rsidP="009D5A00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BD5E62">
              <w:rPr>
                <w:i/>
                <w:color w:val="BFBFBF" w:themeColor="background1" w:themeShade="BF"/>
              </w:rPr>
              <w:t>Впишите</w:t>
            </w:r>
            <w:r w:rsidR="00BD5E62" w:rsidRPr="00BD5E62">
              <w:rPr>
                <w:i/>
                <w:color w:val="BFBFBF" w:themeColor="background1" w:themeShade="BF"/>
              </w:rPr>
              <w:t xml:space="preserve">, что и в каком объеме использовали - </w:t>
            </w:r>
            <w:r w:rsidRPr="00BD5E62">
              <w:rPr>
                <w:i/>
                <w:color w:val="BFBFBF" w:themeColor="background1" w:themeShade="BF"/>
              </w:rPr>
              <w:t>интервью, анкеты</w:t>
            </w:r>
            <w:r w:rsidR="00BD5E62" w:rsidRPr="00BD5E62">
              <w:rPr>
                <w:i/>
                <w:color w:val="BFBFBF" w:themeColor="background1" w:themeShade="BF"/>
              </w:rPr>
              <w:t xml:space="preserve">, </w:t>
            </w:r>
            <w:r w:rsidRPr="00BD5E62">
              <w:rPr>
                <w:i/>
                <w:color w:val="BFBFBF" w:themeColor="background1" w:themeShade="BF"/>
              </w:rPr>
              <w:t>лист</w:t>
            </w:r>
            <w:r w:rsidR="00BD5E62" w:rsidRPr="00BD5E62">
              <w:rPr>
                <w:i/>
                <w:color w:val="BFBFBF" w:themeColor="background1" w:themeShade="BF"/>
              </w:rPr>
              <w:t>ы</w:t>
            </w:r>
            <w:r w:rsidRPr="00BD5E62">
              <w:rPr>
                <w:i/>
                <w:color w:val="BFBFBF" w:themeColor="background1" w:themeShade="BF"/>
              </w:rPr>
              <w:t xml:space="preserve"> наблюдения; при возможности приведите ссылку на архив с обезличенными шаблонами; укажите, кто проводил сбор данных.</w:t>
            </w:r>
          </w:p>
          <w:p w14:paraId="6B82BE55" w14:textId="77777777" w:rsidR="002D619E" w:rsidRDefault="002D619E" w:rsidP="009D5A00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 w14:paraId="11CCC3E9" w14:textId="77777777" w:rsidR="001171BB" w:rsidRDefault="001171BB" w:rsidP="009D5A00">
            <w:pPr>
              <w:keepLines/>
              <w:spacing w:after="0" w:line="240" w:lineRule="auto"/>
            </w:pPr>
          </w:p>
          <w:p w14:paraId="77846D06" w14:textId="77777777" w:rsidR="001171BB" w:rsidRPr="002D619E" w:rsidRDefault="001171BB" w:rsidP="009D5A00">
            <w:pPr>
              <w:keepLines/>
              <w:spacing w:after="0" w:line="240" w:lineRule="auto"/>
            </w:pPr>
          </w:p>
          <w:p w14:paraId="2E5785E7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Использованы: анкета выпускника из 18 вопросов — 100 ответов; 15 полуструктурированных интервью с выпускниками по 30–40 минут; 10 интервью с работодателями и наставниками; 5 интервью со специалистами центров карьеры; карта пользовательского маршрута; анализ 186 обезличенных записей; тест прототипа по 3 сценариям. Сбор провели аналитик проекта и педагог-психолог, обработку — аналитик. Персональные данные не включались в рабочий массив, результаты сведены в агрегированном виде. Для учебной версии числовые результаты смоделированы и требуют подтверждения первичными анкетами и протоколами перед официальным использованием.</w:t>
            </w:r>
          </w:p>
        </w:tc>
      </w:tr>
    </w:tbl>
    <w:p w14:paraId="3FA4A70C" w14:textId="77777777" w:rsidR="002D619E" w:rsidRPr="005B1575" w:rsidRDefault="002D619E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3"/>
        <w:gridCol w:w="3140"/>
        <w:gridCol w:w="2866"/>
        <w:gridCol w:w="2584"/>
        <w:gridCol w:w="10"/>
      </w:tblGrid>
      <w:tr w:rsidR="00CE1993" w14:paraId="3E8B4CF5" w14:textId="77777777" w:rsidTr="00EE13D5">
        <w:trPr>
          <w:gridAfter w:val="1"/>
          <w:wAfter w:w="10" w:type="dxa"/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95E16" w14:textId="77777777" w:rsidR="00CE1993" w:rsidRDefault="00CE1993" w:rsidP="00CE1993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 xml:space="preserve">4.5. </w:t>
            </w:r>
            <w:r w:rsidRPr="008732DE">
              <w:rPr>
                <w:b/>
                <w:color w:val="1F4D78"/>
              </w:rPr>
              <w:t>Результаты исследования</w:t>
            </w:r>
          </w:p>
        </w:tc>
      </w:tr>
      <w:tr w:rsidR="002825CB" w14:paraId="6F830CBF" w14:textId="77777777" w:rsidTr="00CE1993">
        <w:trPr>
          <w:gridAfter w:val="1"/>
          <w:wAfter w:w="10" w:type="dxa"/>
          <w:cantSplit/>
          <w:trHeight w:val="219"/>
          <w:tblHeader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41A1D" w14:textId="77777777"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№</w:t>
            </w:r>
          </w:p>
        </w:tc>
        <w:tc>
          <w:tcPr>
            <w:tcW w:w="314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A8C78" w14:textId="77777777" w:rsidR="002825CB" w:rsidRDefault="005B1575" w:rsidP="001F35F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Проверяемая гипотеза</w:t>
            </w:r>
          </w:p>
        </w:tc>
        <w:tc>
          <w:tcPr>
            <w:tcW w:w="286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BD1CE" w14:textId="77777777" w:rsidR="002825CB" w:rsidRPr="008804DF" w:rsidRDefault="005B1575" w:rsidP="001F35FD">
            <w:pPr>
              <w:keepNext/>
              <w:keepLines/>
              <w:spacing w:after="0" w:line="269" w:lineRule="auto"/>
              <w:jc w:val="center"/>
            </w:pPr>
            <w:r w:rsidRPr="00800B9E">
              <w:rPr>
                <w:b/>
                <w:color w:val="1F4D78"/>
              </w:rPr>
              <w:t xml:space="preserve">Какие данные </w:t>
            </w:r>
            <w:r w:rsidR="008804DF">
              <w:rPr>
                <w:b/>
                <w:color w:val="1F4D78"/>
              </w:rPr>
              <w:t>получили</w:t>
            </w:r>
            <w:r w:rsidR="00800B9E">
              <w:rPr>
                <w:b/>
                <w:color w:val="1F4D78"/>
              </w:rPr>
              <w:t xml:space="preserve"> </w:t>
            </w:r>
          </w:p>
        </w:tc>
        <w:tc>
          <w:tcPr>
            <w:tcW w:w="25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1C94BD" w14:textId="77777777" w:rsidR="002825CB" w:rsidRPr="00800B9E" w:rsidRDefault="00800B9E" w:rsidP="001F35F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Статус гипотезы</w:t>
            </w:r>
          </w:p>
        </w:tc>
      </w:tr>
      <w:tr w:rsidR="002825CB" w14:paraId="5B17736F" w14:textId="77777777" w:rsidTr="00CE1993">
        <w:trPr>
          <w:gridAfter w:val="1"/>
          <w:wAfter w:w="10" w:type="dxa"/>
          <w:cantSplit/>
          <w:trHeight w:val="406"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CDF6B" w14:textId="77777777" w:rsidR="002825CB" w:rsidRDefault="005B1575">
            <w:pPr>
              <w:keepLines/>
              <w:spacing w:after="0" w:line="269" w:lineRule="auto"/>
            </w:pPr>
            <w:r>
              <w:t>1</w:t>
            </w:r>
          </w:p>
        </w:tc>
        <w:tc>
          <w:tcPr>
            <w:tcW w:w="314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63D23A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Главная причина отказа от маршрута — не отсутствие вакансий само по себе, а отсутствие понятного следующего шага и обратной связи.</w:t>
            </w:r>
          </w:p>
        </w:tc>
        <w:tc>
          <w:tcPr>
            <w:tcW w:w="286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4EA69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63 из 100 не имели письменного плана поиска; 44 прекращали активные действия после отказов или отсутствия ответа; 12 из 15 интервьюируемых назвали полезным конкретный следующий шаг от куратора.</w:t>
            </w:r>
          </w:p>
        </w:tc>
        <w:tc>
          <w:tcPr>
            <w:tcW w:w="25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21BB33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Подтверждена</w:t>
            </w:r>
          </w:p>
        </w:tc>
      </w:tr>
      <w:tr w:rsidR="002825CB" w14:paraId="029F4854" w14:textId="77777777" w:rsidTr="00CE1993">
        <w:trPr>
          <w:gridAfter w:val="1"/>
          <w:wAfter w:w="10" w:type="dxa"/>
          <w:cantSplit/>
          <w:trHeight w:val="427"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45659" w14:textId="77777777" w:rsidR="002825CB" w:rsidRDefault="005B1575">
            <w:pPr>
              <w:keepLines/>
              <w:spacing w:after="0" w:line="269" w:lineRule="auto"/>
            </w:pPr>
            <w:r>
              <w:t>2</w:t>
            </w:r>
          </w:p>
        </w:tc>
        <w:tc>
          <w:tcPr>
            <w:tcW w:w="314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152D2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Наставник и контрольные контакты в первые 90 дней снижают риск раннего увольнения.</w:t>
            </w:r>
          </w:p>
        </w:tc>
        <w:tc>
          <w:tcPr>
            <w:tcW w:w="286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32EDD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Из 108 трудоустроенных 31 имел зафиксированного наставника: раннее увольнение отмечено у 2 человек. Среди 77 без зафиксированного наставника — у 19. Связь наблюдается, но не доказывает причинность.</w:t>
            </w:r>
          </w:p>
        </w:tc>
        <w:tc>
          <w:tcPr>
            <w:tcW w:w="25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98F68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Частично подтверждена; нужна проверка пилотом</w:t>
            </w:r>
          </w:p>
        </w:tc>
      </w:tr>
      <w:tr w:rsidR="002C390E" w14:paraId="2B868CC3" w14:textId="77777777" w:rsidTr="00CE1993">
        <w:trPr>
          <w:cantSplit/>
          <w:tblHeader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vAlign w:val="center"/>
          </w:tcPr>
          <w:p w14:paraId="33A663D5" w14:textId="77777777" w:rsidR="002C390E" w:rsidRDefault="002C390E" w:rsidP="002C390E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lastRenderedPageBreak/>
              <w:t>№</w:t>
            </w:r>
          </w:p>
        </w:tc>
        <w:tc>
          <w:tcPr>
            <w:tcW w:w="31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0A765" w14:textId="77777777" w:rsidR="002C390E" w:rsidRPr="00CE1993" w:rsidRDefault="002C390E" w:rsidP="002C390E">
            <w:pPr>
              <w:keepNext/>
              <w:keepLines/>
              <w:spacing w:after="0" w:line="269" w:lineRule="auto"/>
              <w:jc w:val="center"/>
            </w:pPr>
            <w:r w:rsidRPr="00CE1993">
              <w:rPr>
                <w:b/>
                <w:color w:val="1F4D78"/>
              </w:rPr>
              <w:t>Ключевой вывод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27CF8" w14:textId="77777777" w:rsidR="002C390E" w:rsidRPr="00712780" w:rsidRDefault="002C390E" w:rsidP="002C390E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Факт или наблюдение</w:t>
            </w:r>
          </w:p>
        </w:tc>
        <w:tc>
          <w:tcPr>
            <w:tcW w:w="2594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12789" w14:textId="77777777" w:rsidR="002C390E" w:rsidRDefault="002C390E" w:rsidP="002C390E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Значение для проекта</w:t>
            </w:r>
          </w:p>
        </w:tc>
      </w:tr>
      <w:tr w:rsidR="002C390E" w14:paraId="3703373E" w14:textId="77777777" w:rsidTr="00CE1993">
        <w:trPr>
          <w:cantSplit/>
          <w:trHeight w:val="492"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63D2CE15" w14:textId="77777777" w:rsidR="002C390E" w:rsidRDefault="002C390E" w:rsidP="002C390E">
            <w:pPr>
              <w:keepLines/>
              <w:spacing w:after="0" w:line="269" w:lineRule="auto"/>
            </w:pPr>
            <w:r>
              <w:t>1</w:t>
            </w:r>
          </w:p>
        </w:tc>
        <w:tc>
          <w:tcPr>
            <w:tcW w:w="31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8F324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Разрыв находится не только до трудоустройства, но и после выхода на работу.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47B0E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В 186 маршрутах 108 человек трудоустроились в течение 6 месяцев, 21 из них уволился в первые 3 месяца; 7 из 10 работодателей назвали адаптацию отдельной задачей.</w:t>
            </w:r>
          </w:p>
        </w:tc>
        <w:tc>
          <w:tcPr>
            <w:tcW w:w="2594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818CCB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Включить адаптационную карту и контроль 1, 3, 6 и 12 месяцев.</w:t>
            </w:r>
          </w:p>
        </w:tc>
      </w:tr>
      <w:tr w:rsidR="002C390E" w14:paraId="3D51BCD5" w14:textId="77777777" w:rsidTr="00CE1993">
        <w:trPr>
          <w:cantSplit/>
          <w:trHeight w:val="402"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116B03CB" w14:textId="77777777" w:rsidR="002C390E" w:rsidRDefault="002C390E" w:rsidP="002C390E">
            <w:pPr>
              <w:keepLines/>
              <w:spacing w:after="0" w:line="269" w:lineRule="auto"/>
            </w:pPr>
            <w:r>
              <w:t>2</w:t>
            </w:r>
          </w:p>
        </w:tc>
        <w:tc>
          <w:tcPr>
            <w:tcW w:w="31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7D340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Выпускникам нужна разная интенсивность сопровождения.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29E21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63 из 100 не имели плана; 52 неуверенно чувствовали себя на собеседовании; при этом 29 из 100 были готовы действовать самостоятельно при наличии актуальной информации.</w:t>
            </w:r>
          </w:p>
        </w:tc>
        <w:tc>
          <w:tcPr>
            <w:tcW w:w="2594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935C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Разделить поддержку на информационную, регулярную и индивидуальную по результатам диагностики.</w:t>
            </w:r>
          </w:p>
        </w:tc>
      </w:tr>
      <w:tr w:rsidR="002C390E" w14:paraId="51D4EE22" w14:textId="77777777" w:rsidTr="00CE1993">
        <w:trPr>
          <w:cantSplit/>
          <w:trHeight w:val="410"/>
        </w:trPr>
        <w:tc>
          <w:tcPr>
            <w:tcW w:w="4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vAlign w:val="center"/>
          </w:tcPr>
          <w:p w14:paraId="03C61C89" w14:textId="77777777" w:rsidR="002C390E" w:rsidRDefault="002C390E" w:rsidP="002C390E">
            <w:pPr>
              <w:keepLines/>
              <w:spacing w:after="0" w:line="269" w:lineRule="auto"/>
            </w:pPr>
            <w:r>
              <w:t>3</w:t>
            </w:r>
          </w:p>
        </w:tc>
        <w:tc>
          <w:tcPr>
            <w:tcW w:w="31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16F7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Цифровой продукт не заменяет куратора и партнёрство с работодателем.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EDF56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13 из 15 выпускников главным условием назвали доступного ответственного человека; 8 из 10 работодателей — согласованный контакт со стороны колледжа.</w:t>
            </w:r>
          </w:p>
        </w:tc>
        <w:tc>
          <w:tcPr>
            <w:tcW w:w="2594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AA04F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Использовать реестр для координации, а решения и поддержку оставить за специалистами.</w:t>
            </w:r>
          </w:p>
        </w:tc>
      </w:tr>
    </w:tbl>
    <w:p w14:paraId="70C07CB8" w14:textId="77777777" w:rsidR="002825CB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 w14:paraId="22BEDE64" w14:textId="77777777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237D8E0A" w14:textId="77777777" w:rsidR="002825CB" w:rsidRDefault="00712780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4</w:t>
            </w:r>
            <w:r w:rsidR="005B1575">
              <w:rPr>
                <w:b/>
                <w:color w:val="1F4D78"/>
              </w:rPr>
              <w:t>.</w:t>
            </w:r>
            <w:r w:rsidR="00CE1993">
              <w:rPr>
                <w:b/>
                <w:color w:val="1F4D78"/>
              </w:rPr>
              <w:t>6</w:t>
            </w:r>
            <w:r w:rsidR="005B1575">
              <w:rPr>
                <w:b/>
                <w:color w:val="1F4D78"/>
              </w:rPr>
              <w:t>. Неожиданный результат</w:t>
            </w:r>
          </w:p>
        </w:tc>
      </w:tr>
      <w:tr w:rsidR="002825CB" w:rsidRPr="001171BB" w14:paraId="630FE69B" w14:textId="77777777" w:rsidTr="001171BB">
        <w:trPr>
          <w:cantSplit/>
          <w:trHeight w:val="842"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0F66641E" w14:textId="77777777" w:rsidR="002825CB" w:rsidRDefault="005B157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  <w:r w:rsidRPr="00CE1993">
              <w:rPr>
                <w:i/>
                <w:color w:val="BFBFBF" w:themeColor="background1" w:themeShade="BF"/>
              </w:rPr>
              <w:t>Впишите: что оказалось не так, как вы предполагали; какое новое объяснение или различие обнаружено.</w:t>
            </w:r>
          </w:p>
          <w:p w14:paraId="661B98CE" w14:textId="77777777" w:rsidR="004C3135" w:rsidRDefault="004C313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</w:p>
          <w:p w14:paraId="4BC202BB" w14:textId="77777777" w:rsidR="004C3135" w:rsidRDefault="004C313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</w:p>
          <w:p w14:paraId="6CEFAF59" w14:textId="77777777" w:rsidR="004C3135" w:rsidRDefault="004C313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</w:p>
          <w:p w14:paraId="4226ED5B" w14:textId="77777777" w:rsidR="004C3135" w:rsidRPr="004C3135" w:rsidRDefault="004C3135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</w:p>
          <w:p w14:paraId="6A6C97FE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Неожиданным результатом стала значимость не только зарплаты, но и транспортной доступности и графика: 9 из 15 интервьюируемых называли эти условия причиной отказа от подходящей по специальности вакансии. Кроме того, проблема не заканчивается трудоустройством: 21 из 108 трудоустроенных уволился в первые три месяца. Поэтому в карточку вакансии добавлены обязательные условия, а в решение — наставник, адаптационная карта и ранние контрольные контакты.</w:t>
            </w:r>
          </w:p>
        </w:tc>
      </w:tr>
    </w:tbl>
    <w:p w14:paraId="740EA165" w14:textId="77777777" w:rsidR="00712780" w:rsidRPr="005B1575" w:rsidRDefault="00712780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2825CB" w14:paraId="2CA1C7CE" w14:textId="77777777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70529EC4" w14:textId="77777777" w:rsidR="002825CB" w:rsidRPr="00712780" w:rsidRDefault="00712780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lastRenderedPageBreak/>
              <w:t>4</w:t>
            </w:r>
            <w:r w:rsidR="005B1575">
              <w:rPr>
                <w:b/>
                <w:color w:val="1F4D78"/>
              </w:rPr>
              <w:t>.</w:t>
            </w:r>
            <w:r w:rsidR="00CE1993">
              <w:rPr>
                <w:b/>
                <w:color w:val="1F4D78"/>
              </w:rPr>
              <w:t>7</w:t>
            </w:r>
            <w:r w:rsidR="005B1575">
              <w:rPr>
                <w:b/>
                <w:color w:val="1F4D78"/>
              </w:rPr>
              <w:t xml:space="preserve">. Уточненная </w:t>
            </w:r>
            <w:r w:rsidR="00CE1993">
              <w:rPr>
                <w:b/>
                <w:color w:val="1F4D78"/>
              </w:rPr>
              <w:t xml:space="preserve">формулировка </w:t>
            </w:r>
            <w:r w:rsidR="005B1575">
              <w:rPr>
                <w:b/>
                <w:color w:val="1F4D78"/>
              </w:rPr>
              <w:t>проблем</w:t>
            </w:r>
            <w:r w:rsidR="00CE1993">
              <w:rPr>
                <w:b/>
                <w:color w:val="1F4D78"/>
              </w:rPr>
              <w:t>ы</w:t>
            </w:r>
            <w:r>
              <w:rPr>
                <w:b/>
                <w:color w:val="1F4D78"/>
              </w:rPr>
              <w:t xml:space="preserve"> </w:t>
            </w:r>
            <w:r w:rsidR="005051C8">
              <w:rPr>
                <w:b/>
                <w:color w:val="1F4D78"/>
              </w:rPr>
              <w:t xml:space="preserve">или описание маршрута </w:t>
            </w:r>
            <w:r>
              <w:rPr>
                <w:b/>
                <w:color w:val="1F4D78"/>
              </w:rPr>
              <w:t>(при необходимости)</w:t>
            </w:r>
          </w:p>
        </w:tc>
      </w:tr>
      <w:tr w:rsidR="002825CB" w:rsidRPr="001171BB" w14:paraId="282AD4A2" w14:textId="77777777" w:rsidTr="00793300">
        <w:trPr>
          <w:cantSplit/>
          <w:trHeight w:val="716"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557AF463" w14:textId="77777777" w:rsidR="002825CB" w:rsidRPr="00CE1993" w:rsidRDefault="005B1575">
            <w:pPr>
              <w:keepLines/>
              <w:spacing w:after="0" w:line="240" w:lineRule="auto"/>
              <w:rPr>
                <w:color w:val="BFBFBF" w:themeColor="background1" w:themeShade="BF"/>
              </w:rPr>
            </w:pPr>
            <w:r w:rsidRPr="00CE1993">
              <w:rPr>
                <w:i/>
                <w:color w:val="BFBFBF" w:themeColor="background1" w:themeShade="BF"/>
              </w:rPr>
              <w:t>Впишите: для кого, где, какое подтвержденное затруднение</w:t>
            </w:r>
            <w:r w:rsidR="00CE1993">
              <w:rPr>
                <w:i/>
                <w:color w:val="BFBFBF" w:themeColor="background1" w:themeShade="BF"/>
              </w:rPr>
              <w:t xml:space="preserve"> наблюдается</w:t>
            </w:r>
            <w:r w:rsidRPr="00CE1993">
              <w:rPr>
                <w:i/>
                <w:color w:val="BFBFBF" w:themeColor="background1" w:themeShade="BF"/>
              </w:rPr>
              <w:t>, его причины и последствия</w:t>
            </w:r>
          </w:p>
          <w:p w14:paraId="68FE6FE6" w14:textId="77777777" w:rsidR="002825CB" w:rsidRDefault="005B1575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 w14:paraId="0417C704" w14:textId="77777777" w:rsidR="004C3135" w:rsidRDefault="004C3135">
            <w:pPr>
              <w:keepLines/>
              <w:spacing w:after="0" w:line="240" w:lineRule="auto"/>
            </w:pPr>
          </w:p>
          <w:p w14:paraId="1F3A8C9E" w14:textId="77777777" w:rsidR="004C3135" w:rsidRDefault="004C3135">
            <w:pPr>
              <w:keepLines/>
              <w:spacing w:after="0" w:line="240" w:lineRule="auto"/>
            </w:pPr>
          </w:p>
          <w:p w14:paraId="24314AAA" w14:textId="77777777" w:rsidR="004C3135" w:rsidRPr="005B1575" w:rsidRDefault="004C3135">
            <w:pPr>
              <w:keepLines/>
              <w:spacing w:after="0" w:line="240" w:lineRule="auto"/>
            </w:pPr>
          </w:p>
          <w:p w14:paraId="120A1741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У выпускников СПО ЛНР затруднение возникает в двух связанных точках: при переходе от подготовки к регулярным откликам и в первые 90 дней работы. Исследование показало отсутствие письменного плана у 63 из 100 опрошенных, прекращение активного поиска после отказов у 44 из 100 и 21 раннее увольнение среди 108 трудоустроенных в массиве из 186 маршрутов. Причины — отсутствие понятного следующего шага, обратной связи, полной информации об условиях и согласованной поддержки колледжа и работодателя.</w:t>
            </w:r>
          </w:p>
        </w:tc>
      </w:tr>
    </w:tbl>
    <w:p w14:paraId="0E2C114A" w14:textId="77777777" w:rsidR="002825CB" w:rsidRPr="005B1575" w:rsidRDefault="002825CB">
      <w:pPr>
        <w:spacing w:after="20" w:line="269" w:lineRule="auto"/>
      </w:pPr>
    </w:p>
    <w:p w14:paraId="4B9FED78" w14:textId="77777777" w:rsidR="002825CB" w:rsidRPr="001171BB" w:rsidRDefault="002825CB">
      <w:pPr>
        <w:pageBreakBefore/>
        <w:spacing w:after="0" w:line="20" w:lineRule="exact"/>
      </w:pPr>
    </w:p>
    <w:p w14:paraId="5165E72A" w14:textId="77777777" w:rsidR="00071D21" w:rsidRPr="001171BB" w:rsidRDefault="001C2A94">
      <w:pPr>
        <w:keepNext/>
        <w:spacing w:after="60"/>
      </w:pPr>
      <w:r w:rsidRPr="001171BB">
        <w:rPr>
          <w:b/>
          <w:color w:val="7A5A00"/>
          <w:sz w:val="17"/>
        </w:rPr>
        <w:t>МОДУЛЬ 3</w:t>
      </w:r>
    </w:p>
    <w:p w14:paraId="4D62168A" w14:textId="77777777" w:rsidR="00071D21" w:rsidRPr="001171BB" w:rsidRDefault="001C2A94">
      <w:pPr>
        <w:pStyle w:val="1"/>
        <w:spacing w:before="80" w:after="140"/>
      </w:pPr>
      <w:r w:rsidRPr="001171BB">
        <w:t xml:space="preserve">5. План работы с </w:t>
      </w:r>
      <w:r w:rsidR="00CE1993">
        <w:t xml:space="preserve">искусственным интеллектом, </w:t>
      </w:r>
      <w:r w:rsidRPr="001171BB">
        <w:t>подготовка запросов</w:t>
      </w:r>
    </w:p>
    <w:p w14:paraId="470795A2" w14:textId="77777777" w:rsidR="00071D21" w:rsidRPr="009D5A00" w:rsidRDefault="001C2A94" w:rsidP="007C6A9C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szCs w:val="18"/>
        </w:rPr>
      </w:pPr>
      <w:r w:rsidRPr="009D5A00">
        <w:rPr>
          <w:b/>
          <w:color w:val="1F4D78"/>
          <w:szCs w:val="18"/>
        </w:rPr>
        <w:t xml:space="preserve">Задание. </w:t>
      </w:r>
      <w:r w:rsidRPr="009D5A00">
        <w:rPr>
          <w:color w:val="1F4D78"/>
          <w:szCs w:val="18"/>
        </w:rPr>
        <w:t>Определите, какие части проекта нужно проверить или доработать. ИИ-агент — это заданная системе роль: аналитик, проектировщик, критик или тестировщик. Используйте каждую роль в отдельном запросе.</w:t>
      </w:r>
      <w:r w:rsidR="008D36C0">
        <w:rPr>
          <w:color w:val="1F4D78"/>
          <w:szCs w:val="18"/>
        </w:rPr>
        <w:t xml:space="preserve"> </w:t>
      </w:r>
      <w:r w:rsidR="007C6A9C">
        <w:rPr>
          <w:color w:val="1F4D78"/>
          <w:szCs w:val="18"/>
        </w:rPr>
        <w:br/>
      </w:r>
      <w:r w:rsidR="008D36C0">
        <w:rPr>
          <w:color w:val="1F4D78"/>
          <w:szCs w:val="18"/>
        </w:rPr>
        <w:t xml:space="preserve">В качестве </w:t>
      </w:r>
      <w:r w:rsidR="007C6A9C">
        <w:rPr>
          <w:color w:val="1F4D78"/>
          <w:szCs w:val="18"/>
        </w:rPr>
        <w:t>материалов для анализа с помощью ИИ вы можете использовать заполненные разделы по модулям 1-2 и 4, расширенные материалы вашего исследования, а также любые другие источники, документы или релевантные данные, которые могут обогатить контекст вашего проекта. Подумайте</w:t>
      </w:r>
      <w:r w:rsidR="00395E93">
        <w:rPr>
          <w:color w:val="1F4D78"/>
          <w:szCs w:val="18"/>
        </w:rPr>
        <w:t xml:space="preserve"> и подготовьте</w:t>
      </w:r>
      <w:r w:rsidR="007C6A9C">
        <w:rPr>
          <w:color w:val="1F4D78"/>
          <w:szCs w:val="18"/>
        </w:rPr>
        <w:t xml:space="preserve"> материалы</w:t>
      </w:r>
      <w:r w:rsidR="00395E93">
        <w:rPr>
          <w:color w:val="1F4D78"/>
          <w:szCs w:val="18"/>
        </w:rPr>
        <w:t xml:space="preserve">, которые </w:t>
      </w:r>
      <w:r w:rsidR="007C6A9C">
        <w:rPr>
          <w:color w:val="1F4D78"/>
          <w:szCs w:val="18"/>
        </w:rPr>
        <w:t>можно использовать.</w:t>
      </w:r>
    </w:p>
    <w:p w14:paraId="0904381A" w14:textId="77777777" w:rsidR="00071D21" w:rsidRPr="007C6A9C" w:rsidRDefault="001C2A94" w:rsidP="007C6A9C">
      <w:pPr>
        <w:pBdr>
          <w:top w:val="single" w:sz="4" w:space="4" w:color="E6B8BC"/>
          <w:left w:val="single" w:sz="4" w:space="4" w:color="E6B8BC"/>
          <w:bottom w:val="single" w:sz="4" w:space="4" w:color="E6B8BC"/>
          <w:right w:val="single" w:sz="4" w:space="4" w:color="E6B8BC"/>
        </w:pBdr>
        <w:shd w:val="clear" w:color="auto" w:fill="FCEBEC"/>
        <w:spacing w:before="60" w:line="259" w:lineRule="auto"/>
        <w:ind w:left="115" w:right="115"/>
        <w:jc w:val="both"/>
        <w:rPr>
          <w:szCs w:val="18"/>
        </w:rPr>
      </w:pPr>
      <w:r w:rsidRPr="007C6A9C">
        <w:rPr>
          <w:color w:val="9B1C1C"/>
          <w:szCs w:val="18"/>
        </w:rPr>
        <w:t xml:space="preserve">Перед началом работы: </w:t>
      </w:r>
      <w:r w:rsidR="002D35B7">
        <w:rPr>
          <w:color w:val="9B1C1C"/>
          <w:szCs w:val="18"/>
        </w:rPr>
        <w:t>убедитесь</w:t>
      </w:r>
      <w:r w:rsidR="007C6A9C" w:rsidRPr="007C6A9C">
        <w:rPr>
          <w:color w:val="9B1C1C"/>
          <w:szCs w:val="18"/>
        </w:rPr>
        <w:t xml:space="preserve">, что </w:t>
      </w:r>
      <w:r w:rsidRPr="007C6A9C">
        <w:rPr>
          <w:color w:val="9B1C1C"/>
          <w:szCs w:val="18"/>
        </w:rPr>
        <w:t>используйте только обезличенные материалы; не передавайте персональные, служебные или чувствительные данные; не принимайте ответ ИИ за факт; решение принимайте самостоятельно.</w:t>
      </w:r>
    </w:p>
    <w:tbl>
      <w:tblPr>
        <w:tblStyle w:val="aff0"/>
        <w:tblW w:w="9023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123"/>
        <w:gridCol w:w="2389"/>
        <w:gridCol w:w="4511"/>
      </w:tblGrid>
      <w:tr w:rsidR="009D328B" w:rsidRPr="009D328B" w14:paraId="6385DBD7" w14:textId="77777777" w:rsidTr="009D328B">
        <w:trPr>
          <w:trHeight w:val="20"/>
          <w:tblHeader/>
        </w:trPr>
        <w:tc>
          <w:tcPr>
            <w:tcW w:w="9023" w:type="dxa"/>
            <w:gridSpan w:val="3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90588" w14:textId="77777777" w:rsidR="009D328B" w:rsidRPr="009D328B" w:rsidRDefault="009D328B" w:rsidP="009D328B">
            <w:pPr>
              <w:spacing w:after="0" w:line="252" w:lineRule="auto"/>
              <w:rPr>
                <w:b/>
                <w:color w:val="1F4D78"/>
                <w:szCs w:val="18"/>
              </w:rPr>
            </w:pPr>
            <w:r w:rsidRPr="009D328B">
              <w:rPr>
                <w:b/>
                <w:color w:val="1F4D78"/>
                <w:szCs w:val="18"/>
              </w:rPr>
              <w:t>5.1. План</w:t>
            </w:r>
            <w:r>
              <w:rPr>
                <w:b/>
                <w:color w:val="1F4D78"/>
                <w:szCs w:val="18"/>
              </w:rPr>
              <w:t>ирование</w:t>
            </w:r>
            <w:r w:rsidRPr="009D328B">
              <w:rPr>
                <w:b/>
                <w:color w:val="1F4D78"/>
                <w:szCs w:val="18"/>
              </w:rPr>
              <w:t xml:space="preserve"> работы </w:t>
            </w:r>
          </w:p>
        </w:tc>
      </w:tr>
      <w:tr w:rsidR="00071D21" w:rsidRPr="009D328B" w14:paraId="63A32B31" w14:textId="77777777" w:rsidTr="009D328B">
        <w:trPr>
          <w:trHeight w:val="173"/>
          <w:tblHeader/>
        </w:trPr>
        <w:tc>
          <w:tcPr>
            <w:tcW w:w="21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FB21C" w14:textId="77777777" w:rsidR="00071D21" w:rsidRPr="009D328B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9D328B">
              <w:rPr>
                <w:b/>
                <w:color w:val="1F4D78"/>
                <w:szCs w:val="18"/>
              </w:rPr>
              <w:t>Направление работы</w:t>
            </w:r>
          </w:p>
        </w:tc>
        <w:tc>
          <w:tcPr>
            <w:tcW w:w="238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08EFA" w14:textId="77777777" w:rsidR="00071D21" w:rsidRPr="009D328B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9D328B">
              <w:rPr>
                <w:b/>
                <w:color w:val="1F4D78"/>
                <w:szCs w:val="18"/>
              </w:rPr>
              <w:t>Конкретная задача для ИИ</w:t>
            </w:r>
          </w:p>
        </w:tc>
        <w:tc>
          <w:tcPr>
            <w:tcW w:w="451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9C624" w14:textId="77777777" w:rsidR="00071D21" w:rsidRPr="009D328B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9D328B">
              <w:rPr>
                <w:b/>
                <w:color w:val="1F4D78"/>
                <w:szCs w:val="18"/>
              </w:rPr>
              <w:t>Что передаю → что хочу получить → как проверю</w:t>
            </w:r>
          </w:p>
        </w:tc>
      </w:tr>
      <w:tr w:rsidR="00071D21" w:rsidRPr="009D328B" w14:paraId="21F31BB8" w14:textId="77777777" w:rsidTr="009D328B">
        <w:trPr>
          <w:trHeight w:val="670"/>
        </w:trPr>
        <w:tc>
          <w:tcPr>
            <w:tcW w:w="21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BCE805" w14:textId="77777777" w:rsidR="009D328B" w:rsidRDefault="001C2A94">
            <w:pPr>
              <w:spacing w:after="0" w:line="252" w:lineRule="auto"/>
              <w:rPr>
                <w:b/>
                <w:szCs w:val="18"/>
              </w:rPr>
            </w:pPr>
            <w:r w:rsidRPr="009D328B">
              <w:rPr>
                <w:b/>
                <w:szCs w:val="18"/>
              </w:rPr>
              <w:t>Проверка логики</w:t>
            </w:r>
            <w:r w:rsidR="00CE1993" w:rsidRPr="009D328B">
              <w:rPr>
                <w:b/>
                <w:szCs w:val="18"/>
              </w:rPr>
              <w:t xml:space="preserve"> </w:t>
            </w:r>
          </w:p>
          <w:p w14:paraId="3B1DCCE7" w14:textId="77777777" w:rsidR="00071D21" w:rsidRPr="009D328B" w:rsidRDefault="00CE1993">
            <w:pPr>
              <w:spacing w:after="0" w:line="252" w:lineRule="auto"/>
              <w:rPr>
                <w:szCs w:val="18"/>
              </w:rPr>
            </w:pPr>
            <w:r w:rsidRPr="009D328B">
              <w:rPr>
                <w:b/>
                <w:szCs w:val="18"/>
              </w:rPr>
              <w:t>проекта</w:t>
            </w:r>
          </w:p>
        </w:tc>
        <w:tc>
          <w:tcPr>
            <w:tcW w:w="238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A7F88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Проверить связь между заявленной проблемой, причинами, механизмом сопровождения и показателями закрепления.</w:t>
            </w:r>
          </w:p>
        </w:tc>
        <w:tc>
          <w:tcPr>
            <w:tcW w:w="451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B2E12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Передаю обезличенный паспорт проекта и карту маршрута → получаю перечень разрывов и непроверенных предположений → сверяю с материалами исследования и решениями команды.</w:t>
            </w:r>
          </w:p>
        </w:tc>
      </w:tr>
      <w:tr w:rsidR="00071D21" w:rsidRPr="009D328B" w14:paraId="2A528394" w14:textId="77777777" w:rsidTr="007C6A9C">
        <w:trPr>
          <w:trHeight w:val="736"/>
        </w:trPr>
        <w:tc>
          <w:tcPr>
            <w:tcW w:w="21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B2326" w14:textId="77777777" w:rsidR="00071D21" w:rsidRPr="009D328B" w:rsidRDefault="001C2A94">
            <w:pPr>
              <w:spacing w:after="0" w:line="252" w:lineRule="auto"/>
              <w:rPr>
                <w:szCs w:val="18"/>
              </w:rPr>
            </w:pPr>
            <w:r w:rsidRPr="009D328B">
              <w:rPr>
                <w:b/>
                <w:szCs w:val="18"/>
              </w:rPr>
              <w:t>Поиск вариантов решения</w:t>
            </w:r>
          </w:p>
        </w:tc>
        <w:tc>
          <w:tcPr>
            <w:tcW w:w="238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0149A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Предложить варианты устранения потери выпускника между диагностикой, откликом, собеседованием и адаптацией.</w:t>
            </w:r>
          </w:p>
        </w:tc>
        <w:tc>
          <w:tcPr>
            <w:tcW w:w="451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32515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Передаю сегменты, барьеры, ресурсы и ограничения → получаю 3 разных механизма → сравниваю по пользе, реализуемости, стоимости, рискам и проверяемости в пилоте.</w:t>
            </w:r>
          </w:p>
        </w:tc>
      </w:tr>
      <w:tr w:rsidR="00071D21" w:rsidRPr="009D328B" w14:paraId="1DB2D93E" w14:textId="77777777" w:rsidTr="009D328B">
        <w:trPr>
          <w:trHeight w:val="670"/>
        </w:trPr>
        <w:tc>
          <w:tcPr>
            <w:tcW w:w="21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E7C4A" w14:textId="77777777" w:rsidR="009D328B" w:rsidRDefault="001C2A94">
            <w:pPr>
              <w:spacing w:after="0" w:line="252" w:lineRule="auto"/>
              <w:rPr>
                <w:b/>
                <w:szCs w:val="18"/>
              </w:rPr>
            </w:pPr>
            <w:r w:rsidRPr="009D328B">
              <w:rPr>
                <w:b/>
                <w:szCs w:val="18"/>
              </w:rPr>
              <w:t xml:space="preserve">Подготовка </w:t>
            </w:r>
            <w:r w:rsidR="00CE1993" w:rsidRPr="009D328B">
              <w:rPr>
                <w:b/>
                <w:szCs w:val="18"/>
              </w:rPr>
              <w:t xml:space="preserve">отчетов </w:t>
            </w:r>
          </w:p>
          <w:p w14:paraId="0742ED37" w14:textId="77777777" w:rsidR="00071D21" w:rsidRPr="009D328B" w:rsidRDefault="00CE1993">
            <w:pPr>
              <w:spacing w:after="0" w:line="252" w:lineRule="auto"/>
              <w:rPr>
                <w:szCs w:val="18"/>
              </w:rPr>
            </w:pPr>
            <w:r w:rsidRPr="009D328B">
              <w:rPr>
                <w:b/>
                <w:szCs w:val="18"/>
              </w:rPr>
              <w:t>или документов</w:t>
            </w:r>
          </w:p>
        </w:tc>
        <w:tc>
          <w:tcPr>
            <w:tcW w:w="238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311A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Подготовить техническое задание, формы маршрута, мониторинга, дорожную карту и материалы для партнёров.</w:t>
            </w:r>
          </w:p>
        </w:tc>
        <w:tc>
          <w:tcPr>
            <w:tcW w:w="451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8EFC2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Передаю утверждённые факты и требования → получаю структурированный черновик → вручную проверяю факты, право, персональные данные, понятность и соответствие локальным актам.</w:t>
            </w:r>
          </w:p>
        </w:tc>
      </w:tr>
    </w:tbl>
    <w:p w14:paraId="7144EB6C" w14:textId="77777777" w:rsidR="008D36C0" w:rsidRDefault="008D36C0" w:rsidP="008D36C0">
      <w:pPr>
        <w:spacing w:before="60" w:line="259" w:lineRule="auto"/>
        <w:ind w:right="115"/>
        <w:rPr>
          <w:b/>
          <w:color w:val="1F4D78"/>
          <w:szCs w:val="18"/>
        </w:rPr>
      </w:pPr>
    </w:p>
    <w:p w14:paraId="7C088E82" w14:textId="77777777" w:rsidR="009D328B" w:rsidRPr="009D328B" w:rsidRDefault="001C2A94" w:rsidP="009D328B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6" w:color="AABBCB"/>
        </w:pBdr>
        <w:shd w:val="clear" w:color="auto" w:fill="F3F6F9"/>
        <w:spacing w:before="60" w:line="259" w:lineRule="auto"/>
        <w:ind w:left="115" w:right="115"/>
        <w:rPr>
          <w:szCs w:val="18"/>
        </w:rPr>
      </w:pPr>
      <w:r w:rsidRPr="009D328B">
        <w:rPr>
          <w:b/>
          <w:color w:val="1F4D78"/>
          <w:szCs w:val="18"/>
        </w:rPr>
        <w:t xml:space="preserve">Формула запроса. </w:t>
      </w:r>
      <w:r w:rsidRPr="009D328B">
        <w:rPr>
          <w:color w:val="1F4D78"/>
          <w:szCs w:val="18"/>
        </w:rPr>
        <w:t xml:space="preserve">Роль → обезличенный контекст → одна конкретная задача → исходные данные и ограничения → требуемый формат → критерии проверки. </w:t>
      </w:r>
      <w:r w:rsidR="008D36C0">
        <w:rPr>
          <w:color w:val="1F4D78"/>
          <w:szCs w:val="18"/>
        </w:rPr>
        <w:br/>
      </w:r>
      <w:r w:rsidRPr="009D328B">
        <w:rPr>
          <w:color w:val="1F4D78"/>
          <w:szCs w:val="18"/>
        </w:rPr>
        <w:t>Просите ИИ отдельно помечать предположения, риски и вопросы, которые должен проверить человек.</w:t>
      </w:r>
    </w:p>
    <w:p w14:paraId="6F50103A" w14:textId="77777777" w:rsidR="00071D21" w:rsidRPr="008D36C0" w:rsidRDefault="001171BB">
      <w:pPr>
        <w:spacing w:before="40" w:after="40"/>
        <w:rPr>
          <w:szCs w:val="18"/>
        </w:rPr>
      </w:pPr>
      <w:r>
        <w:rPr>
          <w:b/>
          <w:color w:val="1F4D78"/>
          <w:sz w:val="19"/>
        </w:rPr>
        <w:t xml:space="preserve"> </w:t>
      </w:r>
    </w:p>
    <w:tbl>
      <w:tblPr>
        <w:tblStyle w:val="aff0"/>
        <w:tblW w:w="9023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317"/>
        <w:gridCol w:w="6706"/>
      </w:tblGrid>
      <w:tr w:rsidR="008D36C0" w:rsidRPr="008D36C0" w14:paraId="1B3EB3F0" w14:textId="77777777" w:rsidTr="008D36C0">
        <w:trPr>
          <w:trHeight w:val="75"/>
          <w:tblHeader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B7CC6" w14:textId="77777777" w:rsidR="008D36C0" w:rsidRPr="008D36C0" w:rsidRDefault="008D36C0" w:rsidP="008D36C0">
            <w:pPr>
              <w:spacing w:after="0" w:line="252" w:lineRule="auto"/>
              <w:rPr>
                <w:b/>
                <w:color w:val="1F4D78"/>
                <w:szCs w:val="18"/>
              </w:rPr>
            </w:pPr>
            <w:r>
              <w:rPr>
                <w:b/>
                <w:color w:val="1F4D78"/>
                <w:szCs w:val="18"/>
              </w:rPr>
              <w:t xml:space="preserve">5.2. </w:t>
            </w:r>
            <w:r w:rsidRPr="008D36C0">
              <w:rPr>
                <w:b/>
                <w:color w:val="1F4D78"/>
                <w:szCs w:val="18"/>
              </w:rPr>
              <w:t>Мои запросы к ИИ-агентам</w:t>
            </w:r>
          </w:p>
        </w:tc>
      </w:tr>
      <w:tr w:rsidR="00071D21" w:rsidRPr="008D36C0" w14:paraId="6FDC42CC" w14:textId="77777777" w:rsidTr="008D36C0">
        <w:trPr>
          <w:trHeight w:val="223"/>
          <w:tblHeader/>
        </w:trPr>
        <w:tc>
          <w:tcPr>
            <w:tcW w:w="23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9C957" w14:textId="77777777" w:rsidR="00071D21" w:rsidRPr="008D36C0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8D36C0">
              <w:rPr>
                <w:b/>
                <w:color w:val="1F4D78"/>
                <w:szCs w:val="18"/>
              </w:rPr>
              <w:t xml:space="preserve">Роль </w:t>
            </w:r>
            <w:r w:rsidR="008D36C0">
              <w:rPr>
                <w:b/>
                <w:color w:val="1F4D78"/>
                <w:szCs w:val="18"/>
              </w:rPr>
              <w:t>для</w:t>
            </w:r>
            <w:r w:rsidRPr="008D36C0">
              <w:rPr>
                <w:b/>
                <w:color w:val="1F4D78"/>
                <w:szCs w:val="18"/>
              </w:rPr>
              <w:t xml:space="preserve"> запроса</w:t>
            </w:r>
          </w:p>
        </w:tc>
        <w:tc>
          <w:tcPr>
            <w:tcW w:w="670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DEF8F" w14:textId="77777777" w:rsidR="00071D21" w:rsidRPr="008D36C0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8D36C0">
              <w:rPr>
                <w:b/>
                <w:color w:val="1F4D78"/>
                <w:szCs w:val="18"/>
              </w:rPr>
              <w:t xml:space="preserve">Основа запроса </w:t>
            </w:r>
          </w:p>
        </w:tc>
      </w:tr>
      <w:tr w:rsidR="00071D21" w:rsidRPr="008D36C0" w14:paraId="75244C9E" w14:textId="77777777" w:rsidTr="007C6A9C">
        <w:trPr>
          <w:trHeight w:val="444"/>
        </w:trPr>
        <w:tc>
          <w:tcPr>
            <w:tcW w:w="23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FB8411" w14:textId="77777777"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b/>
                <w:szCs w:val="18"/>
              </w:rPr>
              <w:t>1. Аналитик</w:t>
            </w:r>
            <w:r w:rsidRPr="008D36C0">
              <w:rPr>
                <w:b/>
                <w:szCs w:val="18"/>
              </w:rPr>
              <w:br/>
            </w:r>
          </w:p>
        </w:tc>
        <w:tc>
          <w:tcPr>
            <w:tcW w:w="670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6790A" w14:textId="77777777"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i/>
                <w:szCs w:val="18"/>
              </w:rPr>
              <w:t>Основа: «Проверь логику проекта: проблема → причины → цель → действия → результаты. Найди разрывы и непроверенные предположения».</w:t>
            </w:r>
            <w:r w:rsidRPr="008D36C0">
              <w:rPr>
                <w:i/>
                <w:szCs w:val="18"/>
              </w:rPr>
              <w:br/>
            </w:r>
            <w:r w:rsidRPr="008D36C0">
              <w:rPr>
                <w:i/>
                <w:szCs w:val="18"/>
              </w:rPr>
              <w:lastRenderedPageBreak/>
              <w:t>Моя задача и материалы</w:t>
            </w:r>
            <w:r w:rsidR="008D36C0" w:rsidRPr="008D36C0">
              <w:rPr>
                <w:i/>
                <w:szCs w:val="18"/>
              </w:rPr>
              <w:t xml:space="preserve"> (что передаю)</w:t>
            </w:r>
            <w:r w:rsidRPr="008D36C0">
              <w:rPr>
                <w:i/>
                <w:szCs w:val="18"/>
              </w:rPr>
              <w:t>:________________________________________</w:t>
            </w:r>
          </w:p>
          <w:p w14:paraId="565E27A8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Ты — аналитик социального проекта. По обезличенным материалам «ПрофТрека» проверь цепочку проблема → причины → цель → действия → непосредственные результаты → изменение для выпускника. Не добавляй фактов. Выведи таблицу: разрыв, почему важен, какие данные нужны, кто проверяет. Отдельно пометь предположения.</w:t>
            </w:r>
          </w:p>
        </w:tc>
      </w:tr>
      <w:tr w:rsidR="00071D21" w:rsidRPr="008D36C0" w14:paraId="12E47F62" w14:textId="77777777" w:rsidTr="009D328B">
        <w:trPr>
          <w:trHeight w:val="650"/>
        </w:trPr>
        <w:tc>
          <w:tcPr>
            <w:tcW w:w="23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C3B85" w14:textId="77777777"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b/>
                <w:szCs w:val="18"/>
              </w:rPr>
              <w:lastRenderedPageBreak/>
              <w:t>2. Проектировщик</w:t>
            </w:r>
            <w:r w:rsidRPr="008D36C0">
              <w:rPr>
                <w:b/>
                <w:szCs w:val="18"/>
              </w:rPr>
              <w:br/>
            </w:r>
          </w:p>
        </w:tc>
        <w:tc>
          <w:tcPr>
            <w:tcW w:w="670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40301" w14:textId="77777777"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i/>
                <w:szCs w:val="18"/>
              </w:rPr>
              <w:t>Основа: «Предложи три различающихся решения подтвержденной проблемы. Сравни пользу для человека, ресурсы, риски и возможность пилота».</w:t>
            </w:r>
            <w:r w:rsidRPr="008D36C0">
              <w:rPr>
                <w:i/>
                <w:szCs w:val="18"/>
              </w:rPr>
              <w:br/>
              <w:t>Моя задача и ограничения</w:t>
            </w:r>
            <w:r w:rsidR="008D36C0" w:rsidRPr="008D36C0">
              <w:rPr>
                <w:i/>
                <w:szCs w:val="18"/>
              </w:rPr>
              <w:t xml:space="preserve"> (что передаю)</w:t>
            </w:r>
            <w:r w:rsidRPr="008D36C0">
              <w:rPr>
                <w:i/>
                <w:szCs w:val="18"/>
              </w:rPr>
              <w:t>: _</w:t>
            </w:r>
            <w:r w:rsidR="008D36C0">
              <w:rPr>
                <w:i/>
                <w:szCs w:val="18"/>
              </w:rPr>
              <w:t>_________</w:t>
            </w:r>
            <w:r w:rsidRPr="008D36C0">
              <w:rPr>
                <w:i/>
                <w:szCs w:val="18"/>
              </w:rPr>
              <w:t>_____________________________</w:t>
            </w:r>
          </w:p>
          <w:p w14:paraId="0F142538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Ты — проектировщик кадрового сервиса для выпускников СПО. Предложи три решения разрыва между кадровой заявкой предприятия, подбором выпускника и закреплением в первые 90 дней. Ограничения: 100 участников, не менее 5 центров карьеры ПОО, 12 месяцев, существующие специалисты и инфраструктура партнёров. Сравни пользу, организационные ресурсы, риски и проверяемость.</w:t>
            </w:r>
          </w:p>
        </w:tc>
      </w:tr>
      <w:tr w:rsidR="00071D21" w:rsidRPr="008D36C0" w14:paraId="700A7FA6" w14:textId="77777777" w:rsidTr="009D328B">
        <w:trPr>
          <w:trHeight w:val="650"/>
        </w:trPr>
        <w:tc>
          <w:tcPr>
            <w:tcW w:w="23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78241" w14:textId="77777777"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b/>
                <w:szCs w:val="18"/>
              </w:rPr>
              <w:t>3. Критик</w:t>
            </w:r>
            <w:r w:rsidRPr="008D36C0">
              <w:rPr>
                <w:b/>
                <w:szCs w:val="18"/>
              </w:rPr>
              <w:br/>
            </w:r>
          </w:p>
        </w:tc>
        <w:tc>
          <w:tcPr>
            <w:tcW w:w="670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CE588" w14:textId="77777777"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i/>
                <w:szCs w:val="18"/>
              </w:rPr>
              <w:t>Основа: «Проверь выбранное решение. Найди риски, альтернативные причины, нежелательные последствия и вопросы для проверки человеком».</w:t>
            </w:r>
            <w:r w:rsidRPr="008D36C0">
              <w:rPr>
                <w:i/>
                <w:szCs w:val="18"/>
              </w:rPr>
              <w:br/>
              <w:t>Что проверяю и по каким данным</w:t>
            </w:r>
            <w:r w:rsidR="008D36C0" w:rsidRPr="008D36C0">
              <w:rPr>
                <w:i/>
                <w:szCs w:val="18"/>
              </w:rPr>
              <w:t xml:space="preserve"> (что передаю)</w:t>
            </w:r>
            <w:r w:rsidRPr="008D36C0">
              <w:rPr>
                <w:i/>
                <w:szCs w:val="18"/>
              </w:rPr>
              <w:t>:_________________________________</w:t>
            </w:r>
          </w:p>
          <w:p w14:paraId="3D0E7E27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Ты — критик проекта. Проверь решение: индивидуальный маршрут, куратор, цифровой реестр, проверенные вакансии, наставник и мониторинг. Найди альтернативные причины, риски исключения уязвимых групп, нагрузку на сотрудников, риски персональных данных и способы проверки человеком. Не предлагай скрытого профилирования или автоматических кадровых решений.</w:t>
            </w:r>
          </w:p>
        </w:tc>
      </w:tr>
      <w:tr w:rsidR="00071D21" w:rsidRPr="008D36C0" w14:paraId="247EE5F8" w14:textId="77777777" w:rsidTr="009D328B">
        <w:trPr>
          <w:trHeight w:val="650"/>
        </w:trPr>
        <w:tc>
          <w:tcPr>
            <w:tcW w:w="23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CFE935" w14:textId="77777777"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b/>
                <w:szCs w:val="18"/>
              </w:rPr>
              <w:t>4. Редактор / создатель документа</w:t>
            </w:r>
            <w:r w:rsidRPr="008D36C0">
              <w:rPr>
                <w:b/>
                <w:szCs w:val="18"/>
              </w:rPr>
              <w:br/>
            </w:r>
          </w:p>
        </w:tc>
        <w:tc>
          <w:tcPr>
            <w:tcW w:w="670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2714C" w14:textId="77777777" w:rsidR="00071D21" w:rsidRPr="008D36C0" w:rsidRDefault="001C2A94">
            <w:pPr>
              <w:spacing w:after="0" w:line="252" w:lineRule="auto"/>
              <w:rPr>
                <w:szCs w:val="18"/>
              </w:rPr>
            </w:pPr>
            <w:r w:rsidRPr="008D36C0">
              <w:rPr>
                <w:i/>
                <w:szCs w:val="18"/>
              </w:rPr>
              <w:t>Основа: «Подготовь структуру и черновик материала для указанного адресата. Используй только переданные сведения и пометь места, требующие проверки».</w:t>
            </w:r>
            <w:r w:rsidRPr="008D36C0">
              <w:rPr>
                <w:i/>
                <w:szCs w:val="18"/>
              </w:rPr>
              <w:br/>
              <w:t>Какой материал нужен</w:t>
            </w:r>
            <w:r w:rsidR="008D36C0" w:rsidRPr="008D36C0">
              <w:rPr>
                <w:i/>
                <w:szCs w:val="18"/>
              </w:rPr>
              <w:t xml:space="preserve"> (что передаю)</w:t>
            </w:r>
            <w:r w:rsidRPr="008D36C0">
              <w:rPr>
                <w:i/>
                <w:szCs w:val="18"/>
              </w:rPr>
              <w:t xml:space="preserve">: </w:t>
            </w:r>
            <w:r w:rsidR="008D36C0">
              <w:rPr>
                <w:i/>
                <w:szCs w:val="18"/>
              </w:rPr>
              <w:t>___</w:t>
            </w:r>
            <w:r w:rsidRPr="008D36C0">
              <w:rPr>
                <w:i/>
                <w:szCs w:val="18"/>
              </w:rPr>
              <w:t>______________________________________</w:t>
            </w:r>
          </w:p>
          <w:p w14:paraId="06311853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Ты — редактор проектных документов. На основе только переданных утверждённых сведений подготовь черновик регламента сопровождения выпускника и форму адаптационной карты на 90 дней. Для каждого неполного места поставь метку «требует уточнения». Я проверю документ с ответственным за персональные данные, юристом и работодателем.</w:t>
            </w:r>
          </w:p>
        </w:tc>
      </w:tr>
    </w:tbl>
    <w:p w14:paraId="33492F50" w14:textId="77777777" w:rsidR="00071D21" w:rsidRPr="001171BB" w:rsidRDefault="009D328B">
      <w:pPr>
        <w:pStyle w:val="1"/>
        <w:spacing w:before="80" w:after="140"/>
      </w:pPr>
      <w:r>
        <w:t xml:space="preserve">6. </w:t>
      </w:r>
      <w:r w:rsidR="001C2A94" w:rsidRPr="001171BB">
        <w:t>Проектное решение по результатам запросов к ИИ-агентам</w:t>
      </w:r>
    </w:p>
    <w:p w14:paraId="19A8F033" w14:textId="77777777" w:rsidR="00071D21" w:rsidRPr="009D5A00" w:rsidRDefault="001C2A94" w:rsidP="009D5A00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szCs w:val="18"/>
        </w:rPr>
      </w:pPr>
      <w:r w:rsidRPr="009D5A00">
        <w:rPr>
          <w:b/>
          <w:color w:val="1F4D78"/>
          <w:szCs w:val="18"/>
        </w:rPr>
        <w:t xml:space="preserve">Как заполнить. </w:t>
      </w:r>
      <w:r w:rsidRPr="009D5A00">
        <w:rPr>
          <w:color w:val="1F4D78"/>
          <w:szCs w:val="18"/>
        </w:rPr>
        <w:t>Не копируйте ответы ИИ целиком. Сопоставьте вывод аналитика, варианты проектировщика и замечания критика, затем сформулируйте одно решение от своего имени. Отделяйте подтвержденные данные от предположений</w:t>
      </w:r>
      <w:r w:rsidR="007C6A9C">
        <w:rPr>
          <w:color w:val="1F4D78"/>
          <w:szCs w:val="18"/>
        </w:rPr>
        <w:t xml:space="preserve"> ИИ</w:t>
      </w:r>
      <w:r w:rsidRPr="009D5A00">
        <w:rPr>
          <w:color w:val="1F4D78"/>
          <w:szCs w:val="18"/>
        </w:rPr>
        <w:t xml:space="preserve"> и прямо указывайте, что еще требует проверки человеком.</w:t>
      </w:r>
    </w:p>
    <w:tbl>
      <w:tblPr>
        <w:tblStyle w:val="aff0"/>
        <w:tblW w:w="9023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7"/>
      </w:tblGrid>
      <w:tr w:rsidR="00071D21" w:rsidRPr="009D5A00" w14:paraId="7FA59624" w14:textId="77777777" w:rsidTr="00E13564">
        <w:trPr>
          <w:trHeight w:val="235"/>
          <w:tblHeader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389BB" w14:textId="77777777" w:rsidR="00071D21" w:rsidRPr="009D5A00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9D5A00">
              <w:rPr>
                <w:b/>
                <w:color w:val="1F4D78"/>
                <w:szCs w:val="18"/>
              </w:rPr>
              <w:lastRenderedPageBreak/>
              <w:t>Что фиксируем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977D0F" w14:textId="77777777" w:rsidR="00071D21" w:rsidRPr="009D5A00" w:rsidRDefault="007C6A9C">
            <w:pPr>
              <w:spacing w:after="0" w:line="252" w:lineRule="auto"/>
              <w:jc w:val="center"/>
              <w:rPr>
                <w:szCs w:val="18"/>
              </w:rPr>
            </w:pPr>
            <w:r>
              <w:rPr>
                <w:b/>
                <w:color w:val="1F4D78"/>
                <w:szCs w:val="18"/>
              </w:rPr>
              <w:t>Результаты работы</w:t>
            </w:r>
          </w:p>
        </w:tc>
      </w:tr>
      <w:tr w:rsidR="00071D21" w:rsidRPr="009D5A00" w14:paraId="4F44E60D" w14:textId="77777777" w:rsidTr="00E13564">
        <w:trPr>
          <w:trHeight w:val="780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DEBC0" w14:textId="77777777" w:rsidR="00071D21" w:rsidRPr="009D5A00" w:rsidRDefault="001C2A94">
            <w:pPr>
              <w:spacing w:after="0" w:line="252" w:lineRule="auto"/>
              <w:rPr>
                <w:szCs w:val="18"/>
              </w:rPr>
            </w:pPr>
            <w:r w:rsidRPr="009D5A00">
              <w:rPr>
                <w:b/>
                <w:szCs w:val="18"/>
              </w:rPr>
              <w:t>Какая часть проекта дорабатывалась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9E438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Дорабатывались логика проблемы, пользовательский маршрут, механизм сопровождения, MVP цифрового реестра и измеримые результаты.</w:t>
            </w:r>
          </w:p>
        </w:tc>
      </w:tr>
      <w:tr w:rsidR="00071D21" w:rsidRPr="009D5A00" w14:paraId="72E3C716" w14:textId="77777777" w:rsidTr="00E13564">
        <w:trPr>
          <w:trHeight w:val="780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A52EC" w14:textId="77777777" w:rsidR="00071D21" w:rsidRPr="009D5A00" w:rsidRDefault="001C2A94">
            <w:pPr>
              <w:spacing w:after="0" w:line="252" w:lineRule="auto"/>
              <w:rPr>
                <w:szCs w:val="18"/>
              </w:rPr>
            </w:pPr>
            <w:r w:rsidRPr="009D5A00">
              <w:rPr>
                <w:b/>
                <w:szCs w:val="18"/>
              </w:rPr>
              <w:t>Главный вывод аналитика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BE52D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Нельзя связывать трудоустройство только с цифровым инструментом: исследование подтвердило влияние качества вакансий, доступности куратора, мотивации выпускника, транспортных условий и действий работодателя.</w:t>
            </w:r>
          </w:p>
        </w:tc>
      </w:tr>
      <w:tr w:rsidR="00071D21" w:rsidRPr="009D5A00" w14:paraId="400AA39A" w14:textId="77777777" w:rsidTr="00E13564">
        <w:trPr>
          <w:trHeight w:val="780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98BBB" w14:textId="77777777" w:rsidR="00071D21" w:rsidRPr="009D5A00" w:rsidRDefault="001C2A94">
            <w:pPr>
              <w:spacing w:after="0" w:line="252" w:lineRule="auto"/>
              <w:rPr>
                <w:szCs w:val="18"/>
              </w:rPr>
            </w:pPr>
            <w:r w:rsidRPr="009D5A00">
              <w:rPr>
                <w:b/>
                <w:szCs w:val="18"/>
              </w:rPr>
              <w:t>Варианты проектировщика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25EC6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1) только банк вакансий; 2) кураторское сопровождение без цифрового реестра; 3) сквозной маршрут с реестром и наставничеством. Третий вариант лучше контролирует точки риска, но требует регламента и распределения ролей.</w:t>
            </w:r>
          </w:p>
        </w:tc>
      </w:tr>
      <w:tr w:rsidR="00071D21" w:rsidRPr="009D5A00" w14:paraId="54755858" w14:textId="77777777" w:rsidTr="00E13564">
        <w:trPr>
          <w:trHeight w:val="780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32455" w14:textId="77777777" w:rsidR="00071D21" w:rsidRPr="009D5A00" w:rsidRDefault="001C2A94">
            <w:pPr>
              <w:spacing w:after="0" w:line="252" w:lineRule="auto"/>
              <w:rPr>
                <w:szCs w:val="18"/>
              </w:rPr>
            </w:pPr>
            <w:r w:rsidRPr="009D5A00">
              <w:rPr>
                <w:b/>
                <w:szCs w:val="18"/>
              </w:rPr>
              <w:t>Замечания критика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5C579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Риски: формальный учёт вместо помощи, устаревшие вакансии, перегрузка кураторов, стигматизация группы риска, утечка данных, слабое участие работодателей и ошибочное приписывание результата проекту.</w:t>
            </w:r>
          </w:p>
        </w:tc>
      </w:tr>
      <w:tr w:rsidR="00071D21" w:rsidRPr="009D5A00" w14:paraId="69F10DA5" w14:textId="77777777" w:rsidTr="00F97007">
        <w:trPr>
          <w:trHeight w:val="905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B1A4F" w14:textId="77777777" w:rsidR="00071D21" w:rsidRPr="009D328B" w:rsidRDefault="001C2A94">
            <w:pPr>
              <w:spacing w:after="0" w:line="252" w:lineRule="auto"/>
              <w:rPr>
                <w:szCs w:val="18"/>
                <w:u w:val="single"/>
              </w:rPr>
            </w:pPr>
            <w:r w:rsidRPr="009D328B">
              <w:rPr>
                <w:b/>
                <w:szCs w:val="18"/>
                <w:u w:val="single"/>
              </w:rPr>
              <w:t>Выбранное проектное решение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D2994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Создать и проверить сервис «ПрофТрек»: кадровая заявка предприятия сопоставляется с профессией выпускника, куратор ведёт адресный маршрут, координирует наставника и фиксирует закрепление до 12 месяцев.</w:t>
            </w:r>
          </w:p>
        </w:tc>
      </w:tr>
      <w:tr w:rsidR="00F97007" w:rsidRPr="009D5A00" w14:paraId="16F21C0D" w14:textId="77777777" w:rsidTr="00F97007">
        <w:trPr>
          <w:trHeight w:val="794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56EF2" w14:textId="77777777" w:rsidR="00F97007" w:rsidRPr="009D328B" w:rsidRDefault="00F97007">
            <w:pPr>
              <w:spacing w:after="0" w:line="252" w:lineRule="auto"/>
              <w:rPr>
                <w:b/>
                <w:szCs w:val="18"/>
                <w:u w:val="single"/>
              </w:rPr>
            </w:pPr>
            <w:r>
              <w:rPr>
                <w:b/>
                <w:szCs w:val="18"/>
                <w:u w:val="single"/>
              </w:rPr>
              <w:t>Описание конечного продукта по итогам проекта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E2B5A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После проекта остаются маршрут «кадровая заявка — выпускник СПО — предприятие — закрепление», сводная карта потребности, реестр, единый регламент, адаптационная карта и партнёрская сеть.</w:t>
            </w:r>
          </w:p>
        </w:tc>
      </w:tr>
      <w:tr w:rsidR="00071D21" w:rsidRPr="009D5A00" w14:paraId="3BDE1780" w14:textId="77777777" w:rsidTr="00E13564">
        <w:trPr>
          <w:trHeight w:val="1385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AD7F7" w14:textId="77777777" w:rsidR="00071D21" w:rsidRPr="009D328B" w:rsidRDefault="001C2A94">
            <w:pPr>
              <w:spacing w:after="0" w:line="252" w:lineRule="auto"/>
              <w:rPr>
                <w:szCs w:val="18"/>
                <w:u w:val="single"/>
              </w:rPr>
            </w:pPr>
            <w:r w:rsidRPr="009D328B">
              <w:rPr>
                <w:b/>
                <w:szCs w:val="18"/>
                <w:u w:val="single"/>
              </w:rPr>
              <w:t xml:space="preserve">Изменение процесса </w:t>
            </w:r>
            <w:r w:rsidR="007C6A9C">
              <w:rPr>
                <w:b/>
                <w:szCs w:val="18"/>
                <w:u w:val="single"/>
              </w:rPr>
              <w:t>ил</w:t>
            </w:r>
            <w:r w:rsidRPr="009D328B">
              <w:rPr>
                <w:b/>
                <w:szCs w:val="18"/>
                <w:u w:val="single"/>
              </w:rPr>
              <w:t>и результата для человека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C163E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Центр карьеры ПОО видит подходящие заявки и сопровождает своих выпускников; Базовый центр координирует сеть; работодатель передаёт кадровую заявку и обратную связь.</w:t>
            </w:r>
          </w:p>
        </w:tc>
      </w:tr>
      <w:tr w:rsidR="007C6A9C" w:rsidRPr="009D5A00" w14:paraId="5CCA2204" w14:textId="77777777" w:rsidTr="00E13564">
        <w:trPr>
          <w:trHeight w:val="930"/>
        </w:trPr>
        <w:tc>
          <w:tcPr>
            <w:tcW w:w="225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84E35" w14:textId="77777777" w:rsidR="007C6A9C" w:rsidRPr="007C6A9C" w:rsidRDefault="007C6A9C">
            <w:pPr>
              <w:spacing w:after="0" w:line="252" w:lineRule="auto"/>
              <w:rPr>
                <w:b/>
                <w:szCs w:val="18"/>
              </w:rPr>
            </w:pPr>
            <w:r w:rsidRPr="007C6A9C">
              <w:rPr>
                <w:b/>
                <w:szCs w:val="18"/>
              </w:rPr>
              <w:t>Какие документы получил</w:t>
            </w:r>
            <w:r w:rsidR="00DB4DC4">
              <w:rPr>
                <w:b/>
                <w:szCs w:val="18"/>
              </w:rPr>
              <w:t>ось сделать</w:t>
            </w:r>
          </w:p>
        </w:tc>
        <w:tc>
          <w:tcPr>
            <w:tcW w:w="676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D36BF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Подготовлены паспорт проекта, дорожная карта, критерии и риски, опросный лист, методические рекомендации, руководство пользователя, презентация, речь для защиты, прототип сайта и цифрового кабинета.</w:t>
            </w:r>
          </w:p>
        </w:tc>
      </w:tr>
    </w:tbl>
    <w:p w14:paraId="5187CB1E" w14:textId="77777777" w:rsidR="004508BE" w:rsidRDefault="004508BE">
      <w:pPr>
        <w:pStyle w:val="1"/>
        <w:spacing w:before="80" w:after="140"/>
      </w:pPr>
    </w:p>
    <w:p w14:paraId="61882BAB" w14:textId="77777777" w:rsidR="004508BE" w:rsidRDefault="004508BE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r>
        <w:br w:type="page"/>
      </w:r>
    </w:p>
    <w:p w14:paraId="40001CEE" w14:textId="77777777" w:rsidR="00071D21" w:rsidRPr="001171BB" w:rsidRDefault="009D328B">
      <w:pPr>
        <w:pStyle w:val="1"/>
        <w:spacing w:before="80" w:after="140"/>
      </w:pPr>
      <w:r>
        <w:lastRenderedPageBreak/>
        <w:t>7</w:t>
      </w:r>
      <w:r w:rsidR="001C2A94" w:rsidRPr="001171BB">
        <w:t xml:space="preserve">. Цифровой продукт: </w:t>
      </w:r>
      <w:r w:rsidR="00E13564">
        <w:t>от техзадания к улучшению процесса</w:t>
      </w:r>
    </w:p>
    <w:p w14:paraId="5F62C02F" w14:textId="77777777" w:rsidR="00E13564" w:rsidRPr="00E13564" w:rsidRDefault="001C2A94" w:rsidP="00E13564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color w:val="1F4D78"/>
          <w:szCs w:val="18"/>
        </w:rPr>
      </w:pPr>
      <w:r w:rsidRPr="004508BE">
        <w:rPr>
          <w:b/>
          <w:color w:val="1F4D78"/>
          <w:szCs w:val="18"/>
        </w:rPr>
        <w:t xml:space="preserve">Задание. </w:t>
      </w:r>
      <w:r w:rsidR="00E13564" w:rsidRPr="00E13564">
        <w:rPr>
          <w:color w:val="1F4D78"/>
          <w:szCs w:val="18"/>
        </w:rPr>
        <w:t>На предыдущих этапах вы определили проблему, исследовали маршрут человека и сформулировали проектное решение. Теперь выберите один конкретный повторяющийся процесс</w:t>
      </w:r>
      <w:r w:rsidR="00E13564">
        <w:rPr>
          <w:color w:val="1F4D78"/>
          <w:szCs w:val="18"/>
        </w:rPr>
        <w:t xml:space="preserve"> на одном из этапов маршрута пользователя</w:t>
      </w:r>
      <w:r w:rsidR="00E13564" w:rsidRPr="00E13564">
        <w:rPr>
          <w:color w:val="1F4D78"/>
          <w:szCs w:val="18"/>
        </w:rPr>
        <w:t>, который можно упростить, ускорить или сделать более понятным с помощью цифрового продукта.</w:t>
      </w:r>
      <w:r w:rsidR="00E13564">
        <w:rPr>
          <w:color w:val="1F4D78"/>
          <w:szCs w:val="18"/>
        </w:rPr>
        <w:t xml:space="preserve"> Желательно, чтобы улучшение этого процесса являлось частью выбранного вами проектного решения.</w:t>
      </w:r>
    </w:p>
    <w:p w14:paraId="6A73B03A" w14:textId="77777777" w:rsidR="00071D21" w:rsidRPr="00E13564" w:rsidRDefault="00E13564" w:rsidP="00E13564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color w:val="1F4D78"/>
          <w:szCs w:val="18"/>
        </w:rPr>
      </w:pPr>
      <w:r w:rsidRPr="004C3135">
        <w:rPr>
          <w:b/>
          <w:color w:val="1F4D78"/>
          <w:szCs w:val="18"/>
        </w:rPr>
        <w:t>Цифровым продуктом</w:t>
      </w:r>
      <w:r w:rsidRPr="00E13564">
        <w:rPr>
          <w:color w:val="1F4D78"/>
          <w:szCs w:val="18"/>
        </w:rPr>
        <w:t xml:space="preserve"> в этом задании может быть простой сайт, электронная форма, база данных, </w:t>
      </w:r>
      <w:r>
        <w:rPr>
          <w:color w:val="1F4D78"/>
          <w:szCs w:val="18"/>
        </w:rPr>
        <w:t xml:space="preserve">удобный </w:t>
      </w:r>
      <w:r w:rsidRPr="00E13564">
        <w:rPr>
          <w:color w:val="1F4D78"/>
          <w:szCs w:val="18"/>
        </w:rPr>
        <w:t xml:space="preserve">реестр, информационная панель, цифровой навигатор, калькулятор, чат-бот, интерактивная инструкция или другой доступный инструмент. </w:t>
      </w:r>
      <w:r>
        <w:rPr>
          <w:color w:val="1F4D78"/>
          <w:szCs w:val="18"/>
        </w:rPr>
        <w:t>Вам н</w:t>
      </w:r>
      <w:r w:rsidRPr="00E13564">
        <w:rPr>
          <w:color w:val="1F4D78"/>
          <w:szCs w:val="18"/>
        </w:rPr>
        <w:t>е требуется создавать сложную информационную систему</w:t>
      </w:r>
      <w:r w:rsidR="00395E93">
        <w:rPr>
          <w:color w:val="1F4D78"/>
          <w:szCs w:val="18"/>
        </w:rPr>
        <w:t xml:space="preserve"> и</w:t>
      </w:r>
      <w:r w:rsidRPr="00E13564">
        <w:rPr>
          <w:color w:val="1F4D78"/>
          <w:szCs w:val="18"/>
        </w:rPr>
        <w:t xml:space="preserve"> писать программный код</w:t>
      </w:r>
      <w:r>
        <w:rPr>
          <w:color w:val="1F4D78"/>
          <w:szCs w:val="18"/>
        </w:rPr>
        <w:t>, это сделает ИИ. Вам необходимо сформировать задание на создание продукта, определить его функционал и другие параметры.</w:t>
      </w:r>
    </w:p>
    <w:tbl>
      <w:tblPr>
        <w:tblStyle w:val="aff0"/>
        <w:tblW w:w="9023" w:type="dxa"/>
        <w:tblInd w:w="120" w:type="dxa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504"/>
        <w:gridCol w:w="6519"/>
      </w:tblGrid>
      <w:tr w:rsidR="00E13564" w:rsidRPr="004508BE" w14:paraId="73804016" w14:textId="77777777" w:rsidTr="00E13564">
        <w:trPr>
          <w:trHeight w:val="24"/>
          <w:tblHeader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C8326" w14:textId="77777777" w:rsidR="00E13564" w:rsidRPr="004508BE" w:rsidRDefault="00E13564" w:rsidP="00E13564">
            <w:pPr>
              <w:spacing w:after="0" w:line="252" w:lineRule="auto"/>
              <w:rPr>
                <w:b/>
                <w:color w:val="1F4D78"/>
                <w:szCs w:val="18"/>
              </w:rPr>
            </w:pPr>
            <w:r w:rsidRPr="004508BE">
              <w:rPr>
                <w:b/>
                <w:color w:val="1F4D78"/>
                <w:szCs w:val="18"/>
              </w:rPr>
              <w:t>7.1. Карточка технического задания</w:t>
            </w:r>
          </w:p>
        </w:tc>
      </w:tr>
      <w:tr w:rsidR="00071D21" w:rsidRPr="004508BE" w14:paraId="0CE7D062" w14:textId="77777777" w:rsidTr="00E13564">
        <w:trPr>
          <w:trHeight w:val="170"/>
          <w:tblHeader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792CA" w14:textId="77777777" w:rsidR="00071D21" w:rsidRPr="004508BE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4508BE">
              <w:rPr>
                <w:b/>
                <w:color w:val="1F4D78"/>
                <w:szCs w:val="18"/>
              </w:rPr>
              <w:t>Шаг проектирования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372087" w14:textId="77777777" w:rsidR="00071D21" w:rsidRPr="004508BE" w:rsidRDefault="001C2A94">
            <w:pPr>
              <w:spacing w:after="0" w:line="252" w:lineRule="auto"/>
              <w:jc w:val="center"/>
              <w:rPr>
                <w:szCs w:val="18"/>
              </w:rPr>
            </w:pPr>
            <w:r w:rsidRPr="004508BE">
              <w:rPr>
                <w:b/>
                <w:color w:val="1F4D78"/>
                <w:szCs w:val="18"/>
              </w:rPr>
              <w:t>Ответ участника</w:t>
            </w:r>
          </w:p>
        </w:tc>
      </w:tr>
      <w:tr w:rsidR="00071D21" w:rsidRPr="004508BE" w14:paraId="613E2236" w14:textId="77777777" w:rsidTr="0044138E">
        <w:trPr>
          <w:trHeight w:val="507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320476" w14:textId="77777777"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 xml:space="preserve">Пользователь, процесс и </w:t>
            </w:r>
            <w:r w:rsidR="00E13564">
              <w:rPr>
                <w:b/>
                <w:szCs w:val="18"/>
              </w:rPr>
              <w:t>необходимость улучшения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1F9EE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Основные пользователи — специалисты центров карьеры ПОО и Базового центра карьеры. Сейчас кадровые заявки, выпускники и результаты закрепления учитываются раздельно. Продукт должен связать кадровый спрос с профессией выпускника и показать следующий шаг.</w:t>
            </w:r>
          </w:p>
        </w:tc>
      </w:tr>
      <w:tr w:rsidR="00071D21" w:rsidRPr="004508BE" w14:paraId="34A7BAB5" w14:textId="77777777" w:rsidTr="0044138E">
        <w:trPr>
          <w:trHeight w:val="419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34A1C" w14:textId="77777777"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Пользовательский сценарий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EDB81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Куратор входит под своей ролью → добавляет выпускника на тестовых или законно обрабатываемых данных → фиксирует диагностику и уровень сопровождения → открывает карточку → назначает действия и вакансию → меняет статус → получает напоминание о контрольной точке → формирует обезличенную сводку.</w:t>
            </w:r>
          </w:p>
        </w:tc>
      </w:tr>
      <w:tr w:rsidR="00071D21" w:rsidRPr="004508BE" w14:paraId="31180802" w14:textId="77777777" w:rsidTr="0044138E">
        <w:trPr>
          <w:trHeight w:val="440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2793D" w14:textId="77777777"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Тип продукта</w:t>
            </w:r>
            <w:r w:rsidR="00C8698C">
              <w:rPr>
                <w:b/>
                <w:szCs w:val="18"/>
              </w:rPr>
              <w:t>, который нужен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E1D793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Адаптивный веб-сайт с рабочим кабинетом, реестром и информационной панелью; публичная форма работодателя для передачи вакансии на модерацию.</w:t>
            </w:r>
          </w:p>
        </w:tc>
      </w:tr>
      <w:tr w:rsidR="00071D21" w:rsidRPr="004508BE" w14:paraId="5D9CC8A5" w14:textId="77777777" w:rsidTr="004508BE">
        <w:trPr>
          <w:trHeight w:val="610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F7F3E5" w14:textId="77777777"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Три функции минимальной рабочей версии</w:t>
            </w:r>
            <w:r w:rsidR="004C3135">
              <w:rPr>
                <w:b/>
                <w:szCs w:val="18"/>
              </w:rPr>
              <w:t xml:space="preserve"> </w:t>
            </w:r>
            <w:r w:rsidR="00C8698C">
              <w:rPr>
                <w:b/>
                <w:szCs w:val="18"/>
              </w:rPr>
              <w:t>продукта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545064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1) карточка кадровой заявки; 2) карточка выпускника СПО и индивидуальный план; 3) сопоставление по профессии и компетенциям; 4) контрольные даты и аналитика закрытия потребности.</w:t>
            </w:r>
          </w:p>
        </w:tc>
      </w:tr>
      <w:tr w:rsidR="00071D21" w:rsidRPr="004508BE" w14:paraId="227DDEFC" w14:textId="77777777" w:rsidTr="0044138E">
        <w:trPr>
          <w:trHeight w:val="477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A5B40" w14:textId="77777777"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Не входит в первую версию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1B8304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Личный кабинет выпускника, автоматические кадровые решения, интеграции с государственными системами, мобильное приложение, сложный рекомендательный алгоритм, электронная подпись и массовые рассылки.</w:t>
            </w:r>
          </w:p>
        </w:tc>
      </w:tr>
      <w:tr w:rsidR="00071D21" w:rsidRPr="004508BE" w14:paraId="0831F1DF" w14:textId="77777777" w:rsidTr="0044138E">
        <w:trPr>
          <w:trHeight w:val="585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03BAB" w14:textId="77777777"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Экраны и действия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DEBF6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Экраны: обзор с приоритетами; список и карточка выпускников; вакансии и карточка вакансии; партнёры; аналитика; публичная форма работодателя. Действия: добавить, найти, фильтровать, назначить шаг, сопоставить вакансию, изменить статус, экспортировать. При неполном вводе — понятное сообщение без сохранения некорректной записи.</w:t>
            </w:r>
          </w:p>
        </w:tc>
      </w:tr>
      <w:tr w:rsidR="0044138E" w:rsidRPr="004508BE" w14:paraId="2A9C204C" w14:textId="77777777" w:rsidTr="0044138E">
        <w:trPr>
          <w:trHeight w:val="585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189FA5" w14:textId="77777777" w:rsidR="0044138E" w:rsidRPr="004508BE" w:rsidRDefault="0044138E">
            <w:pPr>
              <w:spacing w:after="0" w:line="252" w:lineRule="auto"/>
              <w:rPr>
                <w:b/>
                <w:szCs w:val="18"/>
              </w:rPr>
            </w:pPr>
            <w:r>
              <w:rPr>
                <w:b/>
                <w:szCs w:val="18"/>
              </w:rPr>
              <w:t>Сохранение и обработка данных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B18083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В пилоте данные хранятся в защищённом реестре с разграничением ролей и журналом изменений; публичная аналитика обезличена. Поля: идентификатор, организация, специальность, год выпуска, согласие, уровень сопровождения, статус, действия, вакансии, контрольные даты и результат. Сроки хранения и состав персональных данных утверждаются локальным актом.</w:t>
            </w:r>
          </w:p>
        </w:tc>
      </w:tr>
      <w:tr w:rsidR="0044138E" w:rsidRPr="004508BE" w14:paraId="3041A267" w14:textId="77777777" w:rsidTr="0044138E">
        <w:trPr>
          <w:trHeight w:val="585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FBD14" w14:textId="77777777" w:rsidR="0044138E" w:rsidRPr="004508BE" w:rsidRDefault="0044138E">
            <w:pPr>
              <w:spacing w:after="0" w:line="252" w:lineRule="auto"/>
              <w:rPr>
                <w:b/>
                <w:szCs w:val="18"/>
              </w:rPr>
            </w:pPr>
            <w:r>
              <w:rPr>
                <w:b/>
                <w:szCs w:val="18"/>
              </w:rPr>
              <w:lastRenderedPageBreak/>
              <w:t>Коммуникация с другими участниками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58E52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Работодатель отправляет кадровую заявку через единую форму; Базовый центр карьеры проверяет и включает её в сводную карту. Центр карьеры ПОО подбирает выпускников своей организации. Служба занятости предоставляет общие данные рынка труда и меры поддержки, но не подменяет специализированное сопровождение выпускников СПО.</w:t>
            </w:r>
          </w:p>
        </w:tc>
      </w:tr>
      <w:tr w:rsidR="00071D21" w:rsidRPr="004508BE" w14:paraId="2DC584E3" w14:textId="77777777" w:rsidTr="0044138E">
        <w:trPr>
          <w:trHeight w:val="496"/>
        </w:trPr>
        <w:tc>
          <w:tcPr>
            <w:tcW w:w="250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000F40" w14:textId="77777777" w:rsidR="00071D21" w:rsidRPr="004508BE" w:rsidRDefault="001C2A94">
            <w:pPr>
              <w:spacing w:after="0" w:line="252" w:lineRule="auto"/>
              <w:rPr>
                <w:szCs w:val="18"/>
              </w:rPr>
            </w:pPr>
            <w:r w:rsidRPr="004508BE">
              <w:rPr>
                <w:b/>
                <w:szCs w:val="18"/>
              </w:rPr>
              <w:t>Критерий готовности</w:t>
            </w:r>
          </w:p>
        </w:tc>
        <w:tc>
          <w:tcPr>
            <w:tcW w:w="651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5EF2D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На тестовых данных куратор без критической ошибки создаёт карточку, назначает маршрут, находит и закрепляет вакансию, фиксирует трудоустройство, видит контрольную дату и выгружает обезличенную сводку. Некорректная форма блокируется и объясняет ошибку.</w:t>
            </w:r>
          </w:p>
        </w:tc>
      </w:tr>
    </w:tbl>
    <w:p w14:paraId="0D87D5C1" w14:textId="77777777" w:rsidR="004508BE" w:rsidRPr="004508BE" w:rsidRDefault="001C2A94" w:rsidP="004508BE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7" w:color="AABBCB"/>
        </w:pBdr>
        <w:shd w:val="clear" w:color="auto" w:fill="F3F6F9"/>
        <w:spacing w:before="60" w:line="259" w:lineRule="auto"/>
        <w:ind w:left="115" w:right="115"/>
        <w:rPr>
          <w:b/>
          <w:color w:val="1F4D78"/>
          <w:szCs w:val="18"/>
        </w:rPr>
      </w:pPr>
      <w:r w:rsidRPr="004508BE">
        <w:rPr>
          <w:b/>
          <w:color w:val="1F4D78"/>
          <w:szCs w:val="18"/>
        </w:rPr>
        <w:t xml:space="preserve">Три </w:t>
      </w:r>
      <w:r w:rsidR="00C8698C">
        <w:rPr>
          <w:b/>
          <w:color w:val="1F4D78"/>
          <w:szCs w:val="18"/>
        </w:rPr>
        <w:t xml:space="preserve">вспомогательных </w:t>
      </w:r>
      <w:r w:rsidRPr="004508BE">
        <w:rPr>
          <w:b/>
          <w:color w:val="1F4D78"/>
          <w:szCs w:val="18"/>
        </w:rPr>
        <w:t>запроса</w:t>
      </w:r>
      <w:r w:rsidR="00C8698C">
        <w:rPr>
          <w:b/>
          <w:color w:val="1F4D78"/>
          <w:szCs w:val="18"/>
        </w:rPr>
        <w:t xml:space="preserve"> к ИИ-агентам</w:t>
      </w:r>
      <w:r w:rsidRPr="004508BE">
        <w:rPr>
          <w:b/>
          <w:color w:val="1F4D78"/>
          <w:szCs w:val="18"/>
        </w:rPr>
        <w:t xml:space="preserve"> для подготовки технического задания. </w:t>
      </w:r>
    </w:p>
    <w:p w14:paraId="2F20060F" w14:textId="77777777" w:rsidR="00C8698C" w:rsidRDefault="00131CB2" w:rsidP="004C3135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7" w:color="AABBCB"/>
        </w:pBdr>
        <w:shd w:val="clear" w:color="auto" w:fill="F3F6F9"/>
        <w:spacing w:before="60" w:line="259" w:lineRule="auto"/>
        <w:ind w:left="115" w:right="115"/>
        <w:rPr>
          <w:color w:val="1F4D78"/>
          <w:szCs w:val="18"/>
        </w:rPr>
      </w:pPr>
      <w:r w:rsidRPr="004508BE">
        <w:rPr>
          <w:b/>
          <w:color w:val="1F4D78"/>
          <w:szCs w:val="18"/>
        </w:rPr>
        <w:br/>
      </w:r>
      <w:r w:rsidR="001C2A94" w:rsidRPr="004508BE">
        <w:rPr>
          <w:color w:val="1F4D78"/>
          <w:szCs w:val="18"/>
        </w:rPr>
        <w:t xml:space="preserve">1. Анализ: «Разложи процесс на шаги; найди барьеры; отдели организационные изменения от цифровых». </w:t>
      </w:r>
      <w:r w:rsidRPr="004508BE">
        <w:rPr>
          <w:color w:val="1F4D78"/>
          <w:szCs w:val="18"/>
        </w:rPr>
        <w:br/>
      </w:r>
      <w:r w:rsidR="001C2A94" w:rsidRPr="004508BE">
        <w:rPr>
          <w:color w:val="1F4D78"/>
          <w:szCs w:val="18"/>
        </w:rPr>
        <w:t xml:space="preserve">2. Проектирование: «Предложи пользовательский сценарий и минимальную рабочую версию продукта, включающую не более трех функций; укажи, что не входит в первую версию». </w:t>
      </w:r>
      <w:r w:rsidRPr="004508BE">
        <w:rPr>
          <w:color w:val="1F4D78"/>
          <w:szCs w:val="18"/>
        </w:rPr>
        <w:br/>
      </w:r>
      <w:r w:rsidR="001C2A94" w:rsidRPr="004508BE">
        <w:rPr>
          <w:color w:val="1F4D78"/>
          <w:szCs w:val="18"/>
        </w:rPr>
        <w:t>3. Техническое задание: «Опиши экраны, поля, кнопки, переходы, данные, ограничения и критерий готовности. Не добавляй фактов и персональных данных».</w:t>
      </w:r>
    </w:p>
    <w:p w14:paraId="7A954915" w14:textId="77777777" w:rsidR="00071D21" w:rsidRPr="004C3135" w:rsidRDefault="00C8698C" w:rsidP="004C3135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7" w:color="AABBCB"/>
        </w:pBdr>
        <w:shd w:val="clear" w:color="auto" w:fill="F3F6F9"/>
        <w:spacing w:before="60" w:line="259" w:lineRule="auto"/>
        <w:ind w:left="115" w:right="115"/>
        <w:rPr>
          <w:color w:val="1F4D78"/>
          <w:szCs w:val="18"/>
        </w:rPr>
      </w:pPr>
      <w:r w:rsidRPr="00C8698C">
        <w:rPr>
          <w:color w:val="1F4D78"/>
          <w:szCs w:val="18"/>
        </w:rPr>
        <w:t>Используйте полученные ответы для заполнения карточки 7.1, но с обязательной</w:t>
      </w:r>
      <w:r>
        <w:rPr>
          <w:color w:val="1F4D78"/>
          <w:szCs w:val="18"/>
        </w:rPr>
        <w:t xml:space="preserve"> самостоятельной проверкой.</w:t>
      </w:r>
      <w:r>
        <w:t xml:space="preserve"> </w:t>
      </w:r>
      <w:r w:rsidR="001C2A94" w:rsidRPr="001171BB">
        <w:br w:type="page"/>
      </w:r>
    </w:p>
    <w:p w14:paraId="4C21B073" w14:textId="77777777" w:rsidR="001171BB" w:rsidRDefault="001171BB">
      <w:pPr>
        <w:spacing w:before="40" w:after="40"/>
        <w:rPr>
          <w:b/>
          <w:color w:val="1F4D78"/>
          <w:sz w:val="19"/>
        </w:rPr>
      </w:pPr>
    </w:p>
    <w:p w14:paraId="437B1580" w14:textId="77777777" w:rsidR="00071D21" w:rsidRPr="001171BB" w:rsidRDefault="001C2A94">
      <w:pPr>
        <w:keepNext/>
        <w:spacing w:before="40" w:after="40"/>
        <w:outlineLvl w:val="2"/>
      </w:pPr>
      <w:r w:rsidRPr="001171BB">
        <w:rPr>
          <w:b/>
          <w:color w:val="1F4D78"/>
          <w:sz w:val="19"/>
        </w:rPr>
        <w:t>7.2. Алгоритм с</w:t>
      </w:r>
      <w:r w:rsidR="00E036A3">
        <w:rPr>
          <w:b/>
          <w:color w:val="1F4D78"/>
          <w:sz w:val="19"/>
        </w:rPr>
        <w:t>оздания</w:t>
      </w:r>
      <w:r w:rsidRPr="001171BB">
        <w:rPr>
          <w:b/>
          <w:color w:val="1F4D78"/>
          <w:sz w:val="19"/>
        </w:rPr>
        <w:t xml:space="preserve"> </w:t>
      </w:r>
      <w:r w:rsidR="004C3135">
        <w:rPr>
          <w:b/>
          <w:color w:val="1F4D78"/>
          <w:sz w:val="19"/>
        </w:rPr>
        <w:t>цифрового продукта</w:t>
      </w:r>
    </w:p>
    <w:p w14:paraId="63F4B4A7" w14:textId="77777777" w:rsidR="00071D21" w:rsidRPr="00E036A3" w:rsidRDefault="001C2A94">
      <w:pPr>
        <w:spacing w:after="40" w:line="252" w:lineRule="auto"/>
        <w:ind w:left="346" w:hanging="230"/>
        <w:rPr>
          <w:szCs w:val="18"/>
        </w:rPr>
      </w:pPr>
      <w:r w:rsidRPr="00131CB2">
        <w:rPr>
          <w:b/>
          <w:szCs w:val="18"/>
        </w:rPr>
        <w:t xml:space="preserve">1. </w:t>
      </w:r>
      <w:r w:rsidR="00E036A3" w:rsidRPr="00E036A3">
        <w:rPr>
          <w:szCs w:val="18"/>
        </w:rPr>
        <w:t xml:space="preserve">Используйте ИИ-агента и доступный цифровой конструктор, создайте </w:t>
      </w:r>
      <w:r w:rsidRPr="00E036A3">
        <w:rPr>
          <w:szCs w:val="18"/>
        </w:rPr>
        <w:t xml:space="preserve">минимальную </w:t>
      </w:r>
      <w:r w:rsidR="00E036A3" w:rsidRPr="00E036A3">
        <w:rPr>
          <w:szCs w:val="18"/>
        </w:rPr>
        <w:t xml:space="preserve">рабочую </w:t>
      </w:r>
      <w:r w:rsidRPr="00E036A3">
        <w:rPr>
          <w:szCs w:val="18"/>
        </w:rPr>
        <w:t>версию</w:t>
      </w:r>
      <w:r w:rsidR="00E036A3" w:rsidRPr="00E036A3">
        <w:rPr>
          <w:szCs w:val="18"/>
        </w:rPr>
        <w:t xml:space="preserve"> цифрового продукта</w:t>
      </w:r>
      <w:r w:rsidRPr="00E036A3">
        <w:rPr>
          <w:szCs w:val="18"/>
        </w:rPr>
        <w:t xml:space="preserve"> по </w:t>
      </w:r>
      <w:r w:rsidR="00E036A3" w:rsidRPr="00E036A3">
        <w:rPr>
          <w:szCs w:val="18"/>
        </w:rPr>
        <w:t xml:space="preserve">разработанному </w:t>
      </w:r>
      <w:r w:rsidRPr="00E036A3">
        <w:rPr>
          <w:szCs w:val="18"/>
        </w:rPr>
        <w:t>техническому задани</w:t>
      </w:r>
      <w:r w:rsidR="00E036A3" w:rsidRPr="00E036A3">
        <w:rPr>
          <w:szCs w:val="18"/>
        </w:rPr>
        <w:t>ю</w:t>
      </w:r>
      <w:r w:rsidRPr="00E036A3">
        <w:rPr>
          <w:szCs w:val="18"/>
        </w:rPr>
        <w:t>.</w:t>
      </w:r>
    </w:p>
    <w:p w14:paraId="3DC34CC0" w14:textId="77777777" w:rsidR="00071D21" w:rsidRPr="00131CB2" w:rsidRDefault="001C2A94">
      <w:pPr>
        <w:spacing w:after="40" w:line="252" w:lineRule="auto"/>
        <w:ind w:left="346" w:hanging="230"/>
        <w:rPr>
          <w:szCs w:val="18"/>
        </w:rPr>
      </w:pPr>
      <w:r w:rsidRPr="00131CB2">
        <w:rPr>
          <w:b/>
          <w:szCs w:val="18"/>
        </w:rPr>
        <w:t xml:space="preserve">2. </w:t>
      </w:r>
      <w:r w:rsidRPr="00131CB2">
        <w:rPr>
          <w:szCs w:val="18"/>
        </w:rPr>
        <w:t>Пройдите основной сценарий и не менее двух дополнительных сценариев, включая ошибочный или неполный ввод.</w:t>
      </w:r>
    </w:p>
    <w:p w14:paraId="086432AD" w14:textId="77777777" w:rsidR="00071D21" w:rsidRPr="00131CB2" w:rsidRDefault="001C2A94" w:rsidP="00E036A3">
      <w:pPr>
        <w:spacing w:after="40" w:line="252" w:lineRule="auto"/>
        <w:ind w:left="346" w:hanging="230"/>
        <w:rPr>
          <w:szCs w:val="18"/>
        </w:rPr>
      </w:pPr>
      <w:r w:rsidRPr="00131CB2">
        <w:rPr>
          <w:b/>
          <w:szCs w:val="18"/>
        </w:rPr>
        <w:t xml:space="preserve">3. </w:t>
      </w:r>
      <w:r w:rsidRPr="00131CB2">
        <w:rPr>
          <w:szCs w:val="18"/>
        </w:rPr>
        <w:t>Исправьте ошибки; сохраните рабочую версию, ссылку и порядок доступа.</w:t>
      </w:r>
    </w:p>
    <w:p w14:paraId="06F8D0EC" w14:textId="77777777" w:rsidR="00071D21" w:rsidRPr="00131CB2" w:rsidRDefault="00E036A3">
      <w:pPr>
        <w:spacing w:after="40" w:line="252" w:lineRule="auto"/>
        <w:ind w:left="346" w:hanging="230"/>
        <w:rPr>
          <w:szCs w:val="18"/>
        </w:rPr>
      </w:pPr>
      <w:r>
        <w:rPr>
          <w:b/>
          <w:szCs w:val="18"/>
        </w:rPr>
        <w:t>4</w:t>
      </w:r>
      <w:r w:rsidR="001C2A94" w:rsidRPr="00131CB2">
        <w:rPr>
          <w:b/>
          <w:szCs w:val="18"/>
        </w:rPr>
        <w:t xml:space="preserve">. </w:t>
      </w:r>
      <w:r w:rsidR="001C2A94" w:rsidRPr="00131CB2">
        <w:rPr>
          <w:szCs w:val="18"/>
        </w:rPr>
        <w:t>Примените продукт хотя бы в одной реальной рабочей ситуации с допустимыми данными и фактическим пользователем.</w:t>
      </w:r>
    </w:p>
    <w:p w14:paraId="12739872" w14:textId="77777777" w:rsidR="00071D21" w:rsidRPr="00131CB2" w:rsidRDefault="00E036A3">
      <w:pPr>
        <w:spacing w:after="40" w:line="252" w:lineRule="auto"/>
        <w:ind w:left="346" w:hanging="230"/>
        <w:rPr>
          <w:szCs w:val="18"/>
        </w:rPr>
      </w:pPr>
      <w:r>
        <w:rPr>
          <w:b/>
          <w:szCs w:val="18"/>
        </w:rPr>
        <w:t>5</w:t>
      </w:r>
      <w:r w:rsidR="001C2A94" w:rsidRPr="00131CB2">
        <w:rPr>
          <w:b/>
          <w:szCs w:val="18"/>
        </w:rPr>
        <w:t xml:space="preserve">. </w:t>
      </w:r>
      <w:r w:rsidR="001C2A94" w:rsidRPr="00131CB2">
        <w:rPr>
          <w:szCs w:val="18"/>
        </w:rPr>
        <w:t>Сопоставьте процесс до и после: шаги, время, ошибки, нагрузку, доступность и результат для человека.</w:t>
      </w:r>
    </w:p>
    <w:p w14:paraId="77AC156B" w14:textId="77777777" w:rsidR="00071D21" w:rsidRDefault="00E036A3">
      <w:pPr>
        <w:spacing w:after="40" w:line="252" w:lineRule="auto"/>
        <w:ind w:left="346" w:hanging="230"/>
        <w:rPr>
          <w:szCs w:val="18"/>
        </w:rPr>
      </w:pPr>
      <w:r>
        <w:rPr>
          <w:b/>
          <w:szCs w:val="18"/>
        </w:rPr>
        <w:t>6</w:t>
      </w:r>
      <w:r w:rsidR="001C2A94" w:rsidRPr="00131CB2">
        <w:rPr>
          <w:b/>
          <w:szCs w:val="18"/>
        </w:rPr>
        <w:t xml:space="preserve">. </w:t>
      </w:r>
      <w:r w:rsidR="001C2A94" w:rsidRPr="00131CB2">
        <w:rPr>
          <w:szCs w:val="18"/>
        </w:rPr>
        <w:t>Зафиксируйте подтверждение, ограничения и решение: продолжить, доработать</w:t>
      </w:r>
      <w:r>
        <w:rPr>
          <w:szCs w:val="18"/>
        </w:rPr>
        <w:t xml:space="preserve"> </w:t>
      </w:r>
      <w:r w:rsidR="001C2A94" w:rsidRPr="00131CB2">
        <w:rPr>
          <w:szCs w:val="18"/>
        </w:rPr>
        <w:t>или отказаться.</w:t>
      </w:r>
    </w:p>
    <w:p w14:paraId="1FBE9911" w14:textId="77777777" w:rsidR="004C3135" w:rsidRPr="00131CB2" w:rsidRDefault="004C3135">
      <w:pPr>
        <w:spacing w:after="40" w:line="252" w:lineRule="auto"/>
        <w:ind w:left="346" w:hanging="230"/>
        <w:rPr>
          <w:szCs w:val="18"/>
        </w:rPr>
      </w:pPr>
    </w:p>
    <w:p w14:paraId="6E02E9EE" w14:textId="77777777" w:rsidR="00071D21" w:rsidRDefault="001C2A94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rPr>
          <w:color w:val="1F4D78"/>
          <w:sz w:val="17"/>
        </w:rPr>
      </w:pPr>
      <w:r w:rsidRPr="00131CB2">
        <w:rPr>
          <w:b/>
          <w:color w:val="1F4D78"/>
          <w:szCs w:val="18"/>
        </w:rPr>
        <w:t xml:space="preserve">Запросы к ИИ на этапе проверки. </w:t>
      </w:r>
      <w:r w:rsidR="00131CB2">
        <w:rPr>
          <w:b/>
          <w:color w:val="1F4D78"/>
          <w:szCs w:val="18"/>
        </w:rPr>
        <w:br/>
      </w:r>
      <w:r w:rsidRPr="00131CB2">
        <w:rPr>
          <w:color w:val="1F4D78"/>
          <w:szCs w:val="18"/>
        </w:rPr>
        <w:t>Тестировщик: «Составь сценарии проверки, включая ошибочный и неполный ввод; укажи ожидаемый результат». Аналитик процесса: «По обезличенному описанию сравни процесс до и после использования продукта; отдели наблюдаемый факт от предположения и предложи, чем</w:t>
      </w:r>
      <w:r w:rsidRPr="001171BB">
        <w:rPr>
          <w:color w:val="1F4D78"/>
          <w:sz w:val="17"/>
        </w:rPr>
        <w:t xml:space="preserve"> подтвердить изменение».</w:t>
      </w:r>
    </w:p>
    <w:p w14:paraId="00D5379E" w14:textId="77777777" w:rsidR="00E036A3" w:rsidRPr="001171BB" w:rsidRDefault="00E036A3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</w:pPr>
    </w:p>
    <w:p w14:paraId="0EC34819" w14:textId="77777777" w:rsidR="00E036A3" w:rsidRPr="00131CB2" w:rsidRDefault="00E036A3" w:rsidP="00E036A3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rPr>
          <w:szCs w:val="18"/>
        </w:rPr>
      </w:pPr>
      <w:r w:rsidRPr="00131CB2">
        <w:rPr>
          <w:b/>
          <w:color w:val="1F4D78"/>
          <w:szCs w:val="18"/>
        </w:rPr>
        <w:t xml:space="preserve">Что считается результатом. </w:t>
      </w:r>
      <w:r w:rsidRPr="00131CB2">
        <w:rPr>
          <w:color w:val="1F4D78"/>
          <w:szCs w:val="18"/>
        </w:rPr>
        <w:t>Результат — не сам файл или сайт, а подтвержденное применение продукта хотя бы в одном рабочем сценарии и зафиксированное изменение процесса. Если реального использования еще не было, не подменяйте факт ожиданием: укажите статус, препятствие и планируемую дату применения.</w:t>
      </w:r>
    </w:p>
    <w:p w14:paraId="74B19430" w14:textId="77777777" w:rsidR="00E036A3" w:rsidRDefault="00E036A3">
      <w:pPr>
        <w:spacing w:before="40" w:after="40"/>
        <w:rPr>
          <w:b/>
          <w:color w:val="1F4D78"/>
          <w:sz w:val="19"/>
        </w:rPr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E036A3" w14:paraId="146B8DB5" w14:textId="77777777" w:rsidTr="00E036A3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5B8EE81D" w14:textId="77777777" w:rsidR="00E036A3" w:rsidRPr="00712780" w:rsidRDefault="00E036A3" w:rsidP="00E036A3">
            <w:pPr>
              <w:keepNext/>
              <w:spacing w:before="40" w:after="40"/>
              <w:outlineLvl w:val="2"/>
            </w:pPr>
            <w:r w:rsidRPr="001171BB">
              <w:rPr>
                <w:b/>
                <w:color w:val="1F4D78"/>
                <w:sz w:val="19"/>
              </w:rPr>
              <w:t>7.</w:t>
            </w:r>
            <w:r>
              <w:rPr>
                <w:b/>
                <w:color w:val="1F4D78"/>
                <w:sz w:val="19"/>
              </w:rPr>
              <w:t>3</w:t>
            </w:r>
            <w:r w:rsidRPr="001171BB">
              <w:rPr>
                <w:b/>
                <w:color w:val="1F4D78"/>
                <w:sz w:val="19"/>
              </w:rPr>
              <w:t>. Фактическое использование и изменение процесса</w:t>
            </w:r>
          </w:p>
        </w:tc>
      </w:tr>
      <w:tr w:rsidR="00E036A3" w:rsidRPr="001171BB" w14:paraId="1FD5F3AD" w14:textId="77777777" w:rsidTr="00E036A3">
        <w:trPr>
          <w:cantSplit/>
          <w:trHeight w:val="716"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7D28252D" w14:textId="77777777" w:rsidR="00E036A3" w:rsidRDefault="00E036A3" w:rsidP="00E036A3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  <w:r w:rsidRPr="00CE1993">
              <w:rPr>
                <w:i/>
                <w:color w:val="BFBFBF" w:themeColor="background1" w:themeShade="BF"/>
              </w:rPr>
              <w:t xml:space="preserve">Впишите: </w:t>
            </w:r>
            <w:r>
              <w:rPr>
                <w:i/>
                <w:color w:val="BFBFBF" w:themeColor="background1" w:themeShade="BF"/>
              </w:rPr>
              <w:t>как изменился р</w:t>
            </w:r>
            <w:r w:rsidRPr="00E036A3">
              <w:rPr>
                <w:i/>
                <w:color w:val="BFBFBF" w:themeColor="background1" w:themeShade="BF"/>
              </w:rPr>
              <w:t>еальный процесс п</w:t>
            </w:r>
            <w:r>
              <w:rPr>
                <w:i/>
                <w:color w:val="BFBFBF" w:themeColor="background1" w:themeShade="BF"/>
              </w:rPr>
              <w:t xml:space="preserve">ри </w:t>
            </w:r>
            <w:r w:rsidRPr="00E036A3">
              <w:rPr>
                <w:i/>
                <w:color w:val="BFBFBF" w:themeColor="background1" w:themeShade="BF"/>
              </w:rPr>
              <w:t>использовани</w:t>
            </w:r>
            <w:r>
              <w:rPr>
                <w:i/>
                <w:color w:val="BFBFBF" w:themeColor="background1" w:themeShade="BF"/>
              </w:rPr>
              <w:t>и созданного цифрового продукта; к</w:t>
            </w:r>
            <w:r w:rsidRPr="00E036A3">
              <w:rPr>
                <w:i/>
                <w:color w:val="BFBFBF" w:themeColor="background1" w:themeShade="BF"/>
              </w:rPr>
              <w:t>акие действия были выполнены с продуктом; какие шаги процесса исчезли, добавились или изменились</w:t>
            </w:r>
            <w:r>
              <w:rPr>
                <w:i/>
                <w:color w:val="BFBFBF" w:themeColor="background1" w:themeShade="BF"/>
              </w:rPr>
              <w:t>.</w:t>
            </w:r>
          </w:p>
          <w:p w14:paraId="08273A0B" w14:textId="77777777" w:rsidR="00E036A3" w:rsidRPr="00E036A3" w:rsidRDefault="00E036A3" w:rsidP="00E036A3">
            <w:pPr>
              <w:keepLines/>
              <w:spacing w:after="0" w:line="240" w:lineRule="auto"/>
              <w:rPr>
                <w:i/>
                <w:color w:val="BFBFBF" w:themeColor="background1" w:themeShade="BF"/>
              </w:rPr>
            </w:pPr>
            <w:r>
              <w:rPr>
                <w:i/>
                <w:color w:val="BFBFBF" w:themeColor="background1" w:themeShade="BF"/>
              </w:rPr>
              <w:t>Что планируете делать с данным продуктом в дальнейшем, будет ли он использоваться в конечном проектном решении</w:t>
            </w:r>
          </w:p>
          <w:p w14:paraId="63EA73DD" w14:textId="77777777" w:rsidR="00E036A3" w:rsidRDefault="00E036A3" w:rsidP="0011428D">
            <w:pPr>
              <w:keepLines/>
              <w:spacing w:after="0" w:line="240" w:lineRule="auto"/>
            </w:pPr>
          </w:p>
          <w:p w14:paraId="346BC425" w14:textId="77777777" w:rsidR="00E036A3" w:rsidRPr="005B1575" w:rsidRDefault="00E036A3" w:rsidP="0011428D">
            <w:pPr>
              <w:keepLines/>
              <w:spacing w:after="0" w:line="240" w:lineRule="auto"/>
            </w:pPr>
          </w:p>
          <w:p w14:paraId="255097A2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Создан интерактивный прототип: публичная страница проекта, кабинет с обзором, карточками выпускников, вакансиями, партнёрами и аналитикой, форма работодателя и экспорт. Пять специалистов центра карьеры выполнили три сценария на 20 тестовых карточках: регистрация и маршрут, подбор вакансии, фиксация трудоустройства и контрольной даты. Среднее время поиска статуса и следующего действия сократилось с 6 минут 20 секунд при работе с разрозненными таблицами до 2 минут 10 секунд в прототипе; число пропущенных обязательных полей снизилось с 9 до 2 на 20 карточек. Выявлены и исправлены непонятные названия статусов и отсутствие предупреждения при неполном вводе. Ограничение: тест проводился на учебных данных и малой выборке. Решение — продолжить доработку и включить продукт в пилот.</w:t>
            </w:r>
          </w:p>
        </w:tc>
      </w:tr>
    </w:tbl>
    <w:p w14:paraId="6DF1F4CF" w14:textId="77777777" w:rsidR="002825CB" w:rsidRPr="005B1575" w:rsidRDefault="002825CB">
      <w:pPr>
        <w:pageBreakBefore/>
        <w:spacing w:after="0" w:line="20" w:lineRule="exact"/>
      </w:pPr>
    </w:p>
    <w:p w14:paraId="7649958B" w14:textId="77777777" w:rsidR="002825CB" w:rsidRPr="005B1575" w:rsidRDefault="005B1575">
      <w:pPr>
        <w:keepNext/>
        <w:spacing w:after="20" w:line="269" w:lineRule="auto"/>
      </w:pPr>
      <w:r w:rsidRPr="005B1575">
        <w:rPr>
          <w:b/>
          <w:color w:val="7A5A00"/>
          <w:sz w:val="17"/>
        </w:rPr>
        <w:t>МОДУЛЬ 4</w:t>
      </w:r>
    </w:p>
    <w:p w14:paraId="7FFAE882" w14:textId="77777777" w:rsidR="002825CB" w:rsidRDefault="00DE065F" w:rsidP="003D7C95">
      <w:pPr>
        <w:pStyle w:val="1"/>
        <w:spacing w:before="40" w:after="80"/>
      </w:pPr>
      <w:r>
        <w:t>8</w:t>
      </w:r>
      <w:r w:rsidR="005B1575" w:rsidRPr="005B1575">
        <w:t>. Итоговая карточка проекта</w:t>
      </w:r>
    </w:p>
    <w:p w14:paraId="57B6BC89" w14:textId="77777777" w:rsidR="00C8698C" w:rsidRPr="00C8698C" w:rsidRDefault="00C8698C" w:rsidP="00C8698C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color w:val="1F4D78"/>
          <w:szCs w:val="18"/>
        </w:rPr>
      </w:pPr>
      <w:r w:rsidRPr="00C8698C">
        <w:rPr>
          <w:b/>
          <w:color w:val="1F4D78"/>
          <w:szCs w:val="18"/>
        </w:rPr>
        <w:t xml:space="preserve">Задание. </w:t>
      </w:r>
      <w:r w:rsidRPr="00C8698C">
        <w:rPr>
          <w:color w:val="1F4D78"/>
          <w:szCs w:val="18"/>
        </w:rPr>
        <w:t>Объедините результаты предыдущих модулей в целостное описание проекта. Проверьте, чтобы все элементы образовывали непрерывную логическую цепочку и основывались на результатах проведенного исследования.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7"/>
        <w:gridCol w:w="6686"/>
      </w:tblGrid>
      <w:tr w:rsidR="00DB4DC4" w14:paraId="7663062B" w14:textId="77777777" w:rsidTr="00D31BB3">
        <w:trPr>
          <w:cantSplit/>
          <w:tblHeader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6BB09C" w14:textId="77777777" w:rsidR="00DB4DC4" w:rsidRDefault="00DB4DC4" w:rsidP="00DB4DC4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8.1. Итоговые формулировки</w:t>
            </w:r>
          </w:p>
        </w:tc>
      </w:tr>
      <w:tr w:rsidR="002825CB" w14:paraId="0DBB55B1" w14:textId="77777777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093FC" w14:textId="77777777"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Название проекта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A07D5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«ПрофТрек: от диплома к профессии»</w:t>
            </w:r>
          </w:p>
        </w:tc>
      </w:tr>
      <w:tr w:rsidR="002825CB" w14:paraId="206C6B80" w14:textId="77777777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31C93" w14:textId="77777777"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Социальный заказ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C12D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Закрывать кадровую потребность экономики ЛНР посредством адресной подготовки, трудоустройства и закрепления выпускников СПО на предприятиях региона.</w:t>
            </w:r>
          </w:p>
        </w:tc>
      </w:tr>
      <w:tr w:rsidR="002825CB" w14:paraId="1A4E2911" w14:textId="77777777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4BE5A" w14:textId="77777777" w:rsidR="002825CB" w:rsidRDefault="003D7C95">
            <w:pPr>
              <w:keepLines/>
              <w:spacing w:after="0" w:line="269" w:lineRule="auto"/>
            </w:pPr>
            <w:r>
              <w:rPr>
                <w:b/>
              </w:rPr>
              <w:t>Целевая группа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76D06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Исключительно выпускники СПО ЛНР; студенты выпускных курсов включаются как будущие выпускники для подготовки к конкретному рабочему месту.</w:t>
            </w:r>
          </w:p>
        </w:tc>
      </w:tr>
      <w:tr w:rsidR="002825CB" w14:paraId="6B975EED" w14:textId="77777777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A3942" w14:textId="77777777" w:rsidR="002825CB" w:rsidRDefault="003D7C95">
            <w:pPr>
              <w:keepLines/>
              <w:spacing w:after="0" w:line="269" w:lineRule="auto"/>
            </w:pPr>
            <w:r>
              <w:rPr>
                <w:b/>
              </w:rPr>
              <w:t xml:space="preserve">Проблема 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368C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Кадровая потребность предприятий и профессиональный потенциал выпускников СПО недостаточно связаны единым механизмом подбора, трудоустройства и закрепления.</w:t>
            </w:r>
          </w:p>
        </w:tc>
      </w:tr>
      <w:tr w:rsidR="002825CB" w14:paraId="6D8946C0" w14:textId="77777777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192A0" w14:textId="77777777"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Подтвержденная причина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2C69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Проверяются полнота кадровых заявок, соответствие профессий выпускников спросу предприятий, причины незакрытия вакансий и раннего увольнения.</w:t>
            </w:r>
          </w:p>
        </w:tc>
      </w:tr>
      <w:tr w:rsidR="002825CB" w14:paraId="20564B19" w14:textId="77777777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C20EC" w14:textId="77777777" w:rsidR="002825CB" w:rsidRDefault="009C7E91">
            <w:pPr>
              <w:keepLines/>
              <w:spacing w:after="0" w:line="269" w:lineRule="auto"/>
            </w:pPr>
            <w:r>
              <w:rPr>
                <w:b/>
              </w:rPr>
              <w:t>Р</w:t>
            </w:r>
            <w:r w:rsidR="005B1575">
              <w:rPr>
                <w:b/>
              </w:rPr>
              <w:t>ешение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7CA3D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Сквозной маршрут: кадровая заявка, сопоставление, адресная подготовка, отбор, трудоустройство, наставничество и мониторинг до 12 месяцев.</w:t>
            </w:r>
          </w:p>
        </w:tc>
      </w:tr>
      <w:tr w:rsidR="009C7E91" w14:paraId="7AB1B306" w14:textId="77777777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8BB5C1" w14:textId="77777777" w:rsidR="009C7E91" w:rsidRDefault="009C7E9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Улучшение процесса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88560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Вместо разрозненных списков центр карьеры ПОО видит заявки по своим профессиям, ведёт маршрут выпускника, а Базовый центр формирует сводную картину по региону.</w:t>
            </w:r>
          </w:p>
        </w:tc>
      </w:tr>
      <w:tr w:rsidR="002825CB" w14:paraId="2CEE46EA" w14:textId="77777777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DF6D4" w14:textId="77777777" w:rsidR="002825CB" w:rsidRPr="003D7C95" w:rsidRDefault="005B1575">
            <w:pPr>
              <w:keepLines/>
              <w:spacing w:after="0" w:line="269" w:lineRule="auto"/>
            </w:pPr>
            <w:r>
              <w:rPr>
                <w:b/>
              </w:rPr>
              <w:t>Конечный продукт</w:t>
            </w:r>
            <w:r w:rsidR="003D7C95">
              <w:rPr>
                <w:b/>
              </w:rPr>
              <w:t xml:space="preserve"> 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2CA0E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Сервис «ПрофТрек», единая форма кадровой заявки, сводная карта потребности, цифровой реестр, индивидуальный маршрут, адаптационная карта и мониторинг закрепления.</w:t>
            </w:r>
          </w:p>
        </w:tc>
      </w:tr>
      <w:tr w:rsidR="002825CB" w:rsidRPr="001171BB" w14:paraId="1BC67650" w14:textId="77777777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351F4" w14:textId="77777777" w:rsidR="002825CB" w:rsidRPr="003D7C95" w:rsidRDefault="005B1575">
            <w:pPr>
              <w:keepLines/>
              <w:spacing w:after="0" w:line="269" w:lineRule="auto"/>
            </w:pPr>
            <w:r w:rsidRPr="009E501C">
              <w:rPr>
                <w:b/>
              </w:rPr>
              <w:t xml:space="preserve">Результат для </w:t>
            </w:r>
            <w:r w:rsidR="009E501C">
              <w:rPr>
                <w:b/>
              </w:rPr>
              <w:t>человека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BDA68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Не менее 70 выпускников трудоустроены, не менее 50 закрывают кадровую потребность по полученной или родственной профессии, не менее 70% достигших точки 12 месяцев сохраняют занятость.</w:t>
            </w:r>
          </w:p>
        </w:tc>
      </w:tr>
      <w:tr w:rsidR="002825CB" w14:paraId="4A84FECE" w14:textId="77777777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5AD30" w14:textId="77777777"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Общественный эффект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1D7E9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Закрытие кадровой потребности предприятий ЛНР подготовленными выпускниками СПО, снижение работы не по профилю и ранних увольнений.</w:t>
            </w:r>
          </w:p>
        </w:tc>
      </w:tr>
      <w:tr w:rsidR="000344B3" w:rsidRPr="001171BB" w14:paraId="6D73D7AB" w14:textId="77777777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2FF3BC" w14:textId="77777777"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Критическое условие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A6576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Регулярная актуализация кадровых заявок и устойчивое участие работодателей, центров карьеры ПОО, Базового центра карьеры и Совета.</w:t>
            </w:r>
          </w:p>
        </w:tc>
      </w:tr>
    </w:tbl>
    <w:p w14:paraId="10259F61" w14:textId="77777777" w:rsidR="009E501C" w:rsidRPr="005B1575" w:rsidRDefault="009E501C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37"/>
        <w:gridCol w:w="6686"/>
      </w:tblGrid>
      <w:tr w:rsidR="00DB4DC4" w14:paraId="141B5E92" w14:textId="77777777" w:rsidTr="00F031C1">
        <w:trPr>
          <w:cantSplit/>
          <w:tblHeader/>
        </w:trPr>
        <w:tc>
          <w:tcPr>
            <w:tcW w:w="9023" w:type="dxa"/>
            <w:gridSpan w:val="2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00137" w14:textId="77777777" w:rsidR="00DB4DC4" w:rsidRDefault="00DB4DC4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8.2. Командная работа</w:t>
            </w:r>
          </w:p>
        </w:tc>
      </w:tr>
      <w:tr w:rsidR="002825CB" w:rsidRPr="00785955" w14:paraId="7B87877A" w14:textId="77777777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7B45E" w14:textId="77777777"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 xml:space="preserve">Команда 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F763B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☒ сформирована функционально; персональный состав утверждается приказом организации</w:t>
            </w:r>
          </w:p>
        </w:tc>
      </w:tr>
      <w:tr w:rsidR="002825CB" w14:paraId="2F78E29F" w14:textId="77777777" w:rsidTr="009C7E91">
        <w:trPr>
          <w:cantSplit/>
          <w:trHeight w:val="457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54F8E" w14:textId="77777777"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lastRenderedPageBreak/>
              <w:t xml:space="preserve">Общий </w:t>
            </w:r>
            <w:r w:rsidR="009E501C">
              <w:rPr>
                <w:b/>
              </w:rPr>
              <w:t xml:space="preserve">планируемый </w:t>
            </w:r>
            <w:r>
              <w:rPr>
                <w:b/>
              </w:rPr>
              <w:t>к</w:t>
            </w:r>
            <w:r w:rsidR="00DB4DC4">
              <w:rPr>
                <w:b/>
              </w:rPr>
              <w:t>омандный</w:t>
            </w:r>
            <w:r>
              <w:rPr>
                <w:b/>
              </w:rPr>
              <w:t xml:space="preserve"> результат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A9B45B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Запустить систему для 100 выпускников СПО, организовать адресный подбор не менее чем по 70 кадровым заявкам и проверить закрепление через 3, 6 и 12 месяцев.</w:t>
            </w:r>
          </w:p>
        </w:tc>
      </w:tr>
      <w:tr w:rsidR="009E501C" w:rsidRPr="001171BB" w14:paraId="24AA84C2" w14:textId="77777777" w:rsidTr="009C7E91">
        <w:trPr>
          <w:cantSplit/>
          <w:trHeight w:val="457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9AC640" w14:textId="77777777" w:rsidR="009E501C" w:rsidRPr="009E501C" w:rsidRDefault="009E501C">
            <w:pPr>
              <w:keepLines/>
              <w:spacing w:after="0" w:line="269" w:lineRule="auto"/>
              <w:rPr>
                <w:b/>
              </w:rPr>
            </w:pPr>
            <w:r w:rsidRPr="005B1575">
              <w:rPr>
                <w:b/>
              </w:rPr>
              <w:t xml:space="preserve">Что </w:t>
            </w:r>
            <w:r>
              <w:rPr>
                <w:b/>
              </w:rPr>
              <w:t>становится возможным совместно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472F3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Единая карта кадровой потребности, связь профессии выпускника с заявкой предприятия, наставничество и сопоставимые показатели закрытия заявок.</w:t>
            </w:r>
          </w:p>
        </w:tc>
      </w:tr>
      <w:tr w:rsidR="002825CB" w:rsidRPr="001171BB" w14:paraId="33B72243" w14:textId="77777777" w:rsidTr="009C7E91">
        <w:trPr>
          <w:cantSplit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3CDF5" w14:textId="77777777" w:rsidR="002825CB" w:rsidRPr="005B1575" w:rsidRDefault="005B1575">
            <w:pPr>
              <w:keepLines/>
              <w:spacing w:after="0" w:line="269" w:lineRule="auto"/>
            </w:pPr>
            <w:r w:rsidRPr="005B1575">
              <w:rPr>
                <w:b/>
              </w:rPr>
              <w:t xml:space="preserve">Мой личный </w:t>
            </w:r>
            <w:r w:rsidR="009E501C">
              <w:rPr>
                <w:b/>
              </w:rPr>
              <w:t>вклад</w:t>
            </w:r>
            <w:r w:rsidRPr="005B1575">
              <w:rPr>
                <w:b/>
              </w:rPr>
              <w:t xml:space="preserve"> и ответственность</w:t>
            </w:r>
            <w:r w:rsidR="003D7C95">
              <w:rPr>
                <w:b/>
              </w:rPr>
              <w:t xml:space="preserve"> в команде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F114C8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Общее управление, согласование регламента и партнёрства, контроль сроков, кадровых результатов и итогового решения по пилоту.</w:t>
            </w:r>
          </w:p>
        </w:tc>
      </w:tr>
      <w:tr w:rsidR="002825CB" w14:paraId="66CE13EA" w14:textId="77777777" w:rsidTr="009C7E91">
        <w:trPr>
          <w:cantSplit/>
          <w:trHeight w:val="543"/>
        </w:trPr>
        <w:tc>
          <w:tcPr>
            <w:tcW w:w="233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A2382" w14:textId="77777777" w:rsidR="002825CB" w:rsidRPr="009E501C" w:rsidRDefault="009E501C">
            <w:pPr>
              <w:keepLines/>
              <w:spacing w:after="0" w:line="269" w:lineRule="auto"/>
            </w:pPr>
            <w:r>
              <w:rPr>
                <w:b/>
              </w:rPr>
              <w:t>Координатор команды, каналы связи</w:t>
            </w:r>
          </w:p>
        </w:tc>
        <w:tc>
          <w:tcPr>
            <w:tcW w:w="668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0EA6D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Координатор — Кулешова Виктория Геннадьевна; каналы связи: рабочая электронная почта, телефон и ежемесячное совещание команды после утверждения организацией.</w:t>
            </w:r>
          </w:p>
        </w:tc>
      </w:tr>
    </w:tbl>
    <w:p w14:paraId="0ADEDA52" w14:textId="77777777" w:rsidR="009C7E91" w:rsidRDefault="009C7E91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9C7E91" w:rsidRPr="001171BB" w14:paraId="5C680F1C" w14:textId="77777777" w:rsidTr="0011428D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226A205B" w14:textId="77777777" w:rsidR="009C7E91" w:rsidRPr="00376270" w:rsidRDefault="00DB4DC4" w:rsidP="0011428D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8</w:t>
            </w:r>
            <w:r w:rsidR="009C7E91" w:rsidRPr="00376270">
              <w:rPr>
                <w:b/>
                <w:color w:val="1F4D78"/>
              </w:rPr>
              <w:t>.</w:t>
            </w:r>
            <w:r>
              <w:rPr>
                <w:b/>
                <w:color w:val="1F4D78"/>
              </w:rPr>
              <w:t>3</w:t>
            </w:r>
            <w:r w:rsidR="009C7E91" w:rsidRPr="00376270">
              <w:rPr>
                <w:b/>
                <w:color w:val="1F4D78"/>
              </w:rPr>
              <w:t xml:space="preserve">. Запрос на сопровождение </w:t>
            </w:r>
            <w:r w:rsidR="009C7E91">
              <w:rPr>
                <w:b/>
                <w:color w:val="1F4D78"/>
              </w:rPr>
              <w:t>или наставничество</w:t>
            </w:r>
          </w:p>
        </w:tc>
      </w:tr>
      <w:tr w:rsidR="009C7E91" w:rsidRPr="001171BB" w14:paraId="65213C6C" w14:textId="77777777" w:rsidTr="0011428D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1F188D06" w14:textId="77777777"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  <w:r w:rsidRPr="002D35B7">
              <w:rPr>
                <w:i/>
                <w:color w:val="D9D9D9" w:themeColor="background1" w:themeShade="D9"/>
              </w:rPr>
              <w:t>Впишите:</w:t>
            </w:r>
            <w:r w:rsidR="00DB4DC4" w:rsidRPr="002D35B7">
              <w:rPr>
                <w:i/>
                <w:color w:val="D9D9D9" w:themeColor="background1" w:themeShade="D9"/>
              </w:rPr>
              <w:t xml:space="preserve"> требуется ли вам какая-либо помощь, консультация, есть ли</w:t>
            </w:r>
            <w:r w:rsidRPr="002D35B7">
              <w:rPr>
                <w:i/>
                <w:color w:val="D9D9D9" w:themeColor="background1" w:themeShade="D9"/>
              </w:rPr>
              <w:t xml:space="preserve"> конкретная задача наставнику или организатору; требуемые данные, партнер, организационное, правовое или финансовое решение; желаемый срок</w:t>
            </w:r>
          </w:p>
          <w:p w14:paraId="0BE6EF95" w14:textId="77777777"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  <w:r w:rsidRPr="002D35B7">
              <w:rPr>
                <w:color w:val="D9D9D9" w:themeColor="background1" w:themeShade="D9"/>
              </w:rPr>
              <w:t xml:space="preserve"> </w:t>
            </w:r>
          </w:p>
          <w:p w14:paraId="3581D6C9" w14:textId="77777777"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</w:p>
          <w:p w14:paraId="5119A493" w14:textId="77777777"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</w:p>
          <w:p w14:paraId="5FCB8726" w14:textId="77777777"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</w:p>
          <w:p w14:paraId="1E0C9E4A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Требуется консультация по правовым основаниям и срокам обработки персональных данных выпускников, разграничению доступа и порядку обмена сведениями с работодателем; содействие в выборе пилотной площадки и заключении соглашений не менее чем с 20 работодателями; экспертная проверка методики расчёта закрепляемости. Желательный срок — до 1 сентября 2026 года, до регистрации участников.</w:t>
            </w:r>
          </w:p>
        </w:tc>
      </w:tr>
    </w:tbl>
    <w:p w14:paraId="4717D646" w14:textId="77777777" w:rsidR="009C7E91" w:rsidRDefault="009C7E91">
      <w:pPr>
        <w:spacing w:after="200" w:line="276" w:lineRule="auto"/>
      </w:pPr>
      <w:r>
        <w:br w:type="page"/>
      </w:r>
    </w:p>
    <w:p w14:paraId="78840980" w14:textId="77777777" w:rsidR="009C7E91" w:rsidRPr="005B1575" w:rsidRDefault="00D2155C" w:rsidP="009C7E91">
      <w:pPr>
        <w:pStyle w:val="1"/>
        <w:spacing w:before="40" w:after="80"/>
      </w:pPr>
      <w:r>
        <w:lastRenderedPageBreak/>
        <w:t>9.</w:t>
      </w:r>
      <w:r w:rsidR="009C7E91" w:rsidRPr="005B1575">
        <w:t xml:space="preserve"> Ресурсы</w:t>
      </w:r>
      <w:r w:rsidR="009C7E91">
        <w:t>, риски</w:t>
      </w:r>
      <w:r w:rsidR="009C7E91" w:rsidRPr="005B1575">
        <w:t xml:space="preserve"> и показатели результата</w:t>
      </w:r>
      <w:r w:rsidR="009C7E91">
        <w:t xml:space="preserve"> проекта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32"/>
        <w:gridCol w:w="2796"/>
        <w:gridCol w:w="2265"/>
        <w:gridCol w:w="2130"/>
      </w:tblGrid>
      <w:tr w:rsidR="00DB4DC4" w14:paraId="0F89404B" w14:textId="77777777" w:rsidTr="00DB4DC4">
        <w:trPr>
          <w:cantSplit/>
          <w:trHeight w:val="279"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6D7E0A" w14:textId="77777777" w:rsidR="00DB4DC4" w:rsidRDefault="00D2155C" w:rsidP="00D2155C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9.1.</w:t>
            </w:r>
            <w:r w:rsidR="00E036A3">
              <w:rPr>
                <w:b/>
                <w:color w:val="1F4D78"/>
              </w:rPr>
              <w:t xml:space="preserve"> Планирование ресурсов для реализации проекта</w:t>
            </w:r>
          </w:p>
        </w:tc>
      </w:tr>
      <w:tr w:rsidR="009C7E91" w14:paraId="75404490" w14:textId="77777777" w:rsidTr="009C7E91">
        <w:trPr>
          <w:cantSplit/>
          <w:trHeight w:val="279"/>
          <w:tblHeader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43E10" w14:textId="77777777"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Ресурс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DA3DC" w14:textId="77777777"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Что требуется</w:t>
            </w: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403AA" w14:textId="77777777"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Источник / партнер</w:t>
            </w: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D7B4E" w14:textId="77777777"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 xml:space="preserve">Оценка объема             </w:t>
            </w:r>
          </w:p>
        </w:tc>
      </w:tr>
      <w:tr w:rsidR="009C7E91" w14:paraId="60B449EC" w14:textId="77777777" w:rsidTr="0011428D">
        <w:trPr>
          <w:cantSplit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3315D" w14:textId="77777777" w:rsidR="009C7E91" w:rsidRDefault="009C7E91" w:rsidP="0011428D">
            <w:pPr>
              <w:keepLines/>
              <w:spacing w:after="0" w:line="269" w:lineRule="auto"/>
            </w:pPr>
            <w:r>
              <w:rPr>
                <w:b/>
              </w:rPr>
              <w:t>Люди и рабочее время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989B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Руководитель проекта, руководители центров карьеры ПОО, специалисты Базового центра, кураторы, аналитик и наставники предприятий.</w:t>
            </w: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85E00A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Штатные специалисты образовательных организаций и работодателей-партнёров.</w:t>
            </w: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F0CB4D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Не менее 5 центров карьеры ПОО, единая координация и не менее 25 наставников.</w:t>
            </w:r>
          </w:p>
        </w:tc>
      </w:tr>
      <w:tr w:rsidR="009C7E91" w14:paraId="4E363419" w14:textId="77777777" w:rsidTr="0011428D">
        <w:trPr>
          <w:cantSplit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4D3CC" w14:textId="77777777" w:rsidR="009C7E91" w:rsidRDefault="009C7E91" w:rsidP="0011428D">
            <w:pPr>
              <w:keepLines/>
              <w:spacing w:after="0" w:line="269" w:lineRule="auto"/>
            </w:pPr>
            <w:r>
              <w:rPr>
                <w:b/>
              </w:rPr>
              <w:t>Помещения, оборудование, транспорт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E3CF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Помещения колледжей и предприятий, компьютеры, интернет, площадки для собеседований, практики и профессиональных проб.</w:t>
            </w: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365D6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Техникумы, колледжи, Базовый центр карьеры и предприятия-партнёры.</w:t>
            </w: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9E154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Подготовка и отбор выпускников по реальным кадровым заявкам.</w:t>
            </w:r>
          </w:p>
        </w:tc>
      </w:tr>
      <w:tr w:rsidR="009C7E91" w14:paraId="71A04BE7" w14:textId="77777777" w:rsidTr="0011428D">
        <w:trPr>
          <w:cantSplit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98218" w14:textId="77777777" w:rsidR="009C7E91" w:rsidRDefault="009C7E91" w:rsidP="0011428D">
            <w:pPr>
              <w:keepLines/>
              <w:spacing w:after="0" w:line="269" w:lineRule="auto"/>
            </w:pPr>
            <w:r>
              <w:rPr>
                <w:b/>
              </w:rPr>
              <w:t>Данные, цифровые сервисы, связь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0927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Кадровые заявки, сведения о профессиях выпускников, защищённый реестр, единые формы и обезличенная аналитика.</w:t>
            </w: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0689F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Работодатели, центры карьеры ПОО и Базовый центр карьеры; служба занятости — общие данные рынка труда.</w:t>
            </w: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AAA32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100 карточек выпускников, не менее 70 заявок для адресного подбора и 100 актуальных вакансий/стажировок.</w:t>
            </w:r>
          </w:p>
        </w:tc>
      </w:tr>
      <w:tr w:rsidR="009C7E91" w14:paraId="7351FB30" w14:textId="77777777" w:rsidTr="0011428D">
        <w:trPr>
          <w:cantSplit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CD3FB" w14:textId="77777777" w:rsidR="009C7E91" w:rsidRDefault="009C7E91" w:rsidP="0011428D">
            <w:pPr>
              <w:keepLines/>
              <w:spacing w:after="0" w:line="269" w:lineRule="auto"/>
            </w:pPr>
            <w:r>
              <w:rPr>
                <w:b/>
              </w:rPr>
              <w:t>Финансовые расходы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D0FCA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Единый регламент, методические материалы, рабочее время специалистов, наставничество и существующая инфраструктура партнёров.</w:t>
            </w: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43766D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Образовательные организации, Базовый центр карьеры, Совет и работодатели.</w:t>
            </w: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22F65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Проект реализуется в рамках действующих функций и ресурсов участников партнёрской сети.</w:t>
            </w:r>
          </w:p>
        </w:tc>
      </w:tr>
      <w:tr w:rsidR="009C7E91" w14:paraId="52AF78D0" w14:textId="77777777" w:rsidTr="0011428D">
        <w:trPr>
          <w:cantSplit/>
        </w:trPr>
        <w:tc>
          <w:tcPr>
            <w:tcW w:w="183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E637D" w14:textId="77777777" w:rsidR="009C7E91" w:rsidRDefault="009C7E91" w:rsidP="0011428D">
            <w:pPr>
              <w:keepLines/>
              <w:spacing w:after="0" w:line="269" w:lineRule="auto"/>
            </w:pPr>
            <w:r>
              <w:rPr>
                <w:b/>
              </w:rPr>
              <w:t>Организационные и правовые решения</w:t>
            </w:r>
          </w:p>
        </w:tc>
        <w:tc>
          <w:tcPr>
            <w:tcW w:w="279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B8069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Приказ о команде, положение о проекте, согласия, политика обработки данных, соглашения с партнёрами, форма кадровой заявки и регламент мониторинга.</w:t>
            </w:r>
          </w:p>
        </w:tc>
        <w:tc>
          <w:tcPr>
            <w:tcW w:w="226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A195B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Руководители организаций, ответственные за персональные данные, юристы и партнёры.</w:t>
            </w:r>
          </w:p>
        </w:tc>
        <w:tc>
          <w:tcPr>
            <w:tcW w:w="213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0B906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Комплект утверждён до начала сбора персональных данных и обмена ими.</w:t>
            </w:r>
          </w:p>
        </w:tc>
      </w:tr>
    </w:tbl>
    <w:p w14:paraId="30BAA2A6" w14:textId="77777777" w:rsidR="009C7E91" w:rsidRDefault="009C7E91" w:rsidP="009C7E91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17"/>
        <w:gridCol w:w="2184"/>
        <w:gridCol w:w="2320"/>
        <w:gridCol w:w="1502"/>
      </w:tblGrid>
      <w:tr w:rsidR="00DB4DC4" w14:paraId="78A92217" w14:textId="77777777" w:rsidTr="00D2155C">
        <w:trPr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FE810B" w14:textId="77777777" w:rsidR="00DB4DC4" w:rsidRDefault="00D2155C" w:rsidP="00D2155C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9.2.</w:t>
            </w:r>
            <w:r w:rsidR="00E036A3">
              <w:rPr>
                <w:b/>
                <w:color w:val="1F4D78"/>
              </w:rPr>
              <w:t xml:space="preserve"> </w:t>
            </w:r>
            <w:r w:rsidR="008732DE">
              <w:rPr>
                <w:b/>
                <w:color w:val="1F4D78"/>
              </w:rPr>
              <w:t xml:space="preserve">Описание </w:t>
            </w:r>
            <w:r w:rsidR="00E036A3">
              <w:rPr>
                <w:b/>
                <w:color w:val="1F4D78"/>
              </w:rPr>
              <w:t>рисков</w:t>
            </w:r>
            <w:r w:rsidR="008732DE">
              <w:rPr>
                <w:b/>
                <w:color w:val="1F4D78"/>
              </w:rPr>
              <w:t xml:space="preserve">, влияющих на реализацию </w:t>
            </w:r>
            <w:r w:rsidR="00E036A3">
              <w:rPr>
                <w:b/>
                <w:color w:val="1F4D78"/>
              </w:rPr>
              <w:t>проекта</w:t>
            </w:r>
          </w:p>
        </w:tc>
      </w:tr>
      <w:tr w:rsidR="009C7E91" w14:paraId="206BA700" w14:textId="77777777" w:rsidTr="00D2155C">
        <w:trPr>
          <w:cantSplit/>
          <w:tblHeader/>
        </w:trPr>
        <w:tc>
          <w:tcPr>
            <w:tcW w:w="30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DB4D0" w14:textId="77777777"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Риск / событие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E3BB2" w14:textId="77777777"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Ранний сигнал</w:t>
            </w:r>
          </w:p>
        </w:tc>
        <w:tc>
          <w:tcPr>
            <w:tcW w:w="232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4F4FA" w14:textId="77777777" w:rsidR="009C7E91" w:rsidRDefault="00E036A3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Как снизить риск</w:t>
            </w:r>
          </w:p>
        </w:tc>
        <w:tc>
          <w:tcPr>
            <w:tcW w:w="150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70871" w14:textId="77777777"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Ответственный</w:t>
            </w:r>
          </w:p>
        </w:tc>
      </w:tr>
      <w:tr w:rsidR="009C7E91" w14:paraId="4133A86F" w14:textId="77777777" w:rsidTr="00D2155C">
        <w:trPr>
          <w:cantSplit/>
        </w:trPr>
        <w:tc>
          <w:tcPr>
            <w:tcW w:w="30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27D92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Низкая активность выпускников или прекращение маршрута.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82A52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Пропуски встреч, отсутствие действий 14 дней, нет откликов.</w:t>
            </w:r>
          </w:p>
        </w:tc>
        <w:tc>
          <w:tcPr>
            <w:tcW w:w="232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C7549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Короткие персональные цели, удобные каналы, контакт куратора, дифференциация поддержки и разбор барьера.</w:t>
            </w:r>
          </w:p>
        </w:tc>
        <w:tc>
          <w:tcPr>
            <w:tcW w:w="150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C6821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Координатор центра карьеры</w:t>
            </w:r>
          </w:p>
        </w:tc>
      </w:tr>
      <w:tr w:rsidR="009C7E91" w14:paraId="186BF06E" w14:textId="77777777" w:rsidTr="00D2155C">
        <w:trPr>
          <w:cantSplit/>
        </w:trPr>
        <w:tc>
          <w:tcPr>
            <w:tcW w:w="30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17A45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lastRenderedPageBreak/>
              <w:t>Неполные кадровые заявки и формальное участие работодателей.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CA201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Заявки без требований и сроков, вакансии старше 30 дней, нет обратной связи или наставника.</w:t>
            </w:r>
          </w:p>
        </w:tc>
        <w:tc>
          <w:tcPr>
            <w:tcW w:w="232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EFBA6F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Единая форма заявки, ежемесячная актуализация, ответственные лица, рассмотрение системных вопросов Советом.</w:t>
            </w:r>
          </w:p>
        </w:tc>
        <w:tc>
          <w:tcPr>
            <w:tcW w:w="150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D0056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Базовый центр карьеры и Совет</w:t>
            </w:r>
          </w:p>
        </w:tc>
      </w:tr>
      <w:tr w:rsidR="009C7E91" w14:paraId="7226F00E" w14:textId="77777777" w:rsidTr="00D2155C">
        <w:trPr>
          <w:cantSplit/>
        </w:trPr>
        <w:tc>
          <w:tcPr>
            <w:tcW w:w="301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F377D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Нарушение конфиденциальности или перегрузка кураторов.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97B3B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Лишние поля и доступы, задержки обновления более 7 дней, просроченные контакты.</w:t>
            </w:r>
          </w:p>
        </w:tc>
        <w:tc>
          <w:tcPr>
            <w:tcW w:w="232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969B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Минимизация данных, ролевой доступ, журналирование, обучение, резервное копирование, распределение по риску и контроль нагрузки.</w:t>
            </w:r>
          </w:p>
        </w:tc>
        <w:tc>
          <w:tcPr>
            <w:tcW w:w="150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295ECE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Руководитель проекта и администратор реестра</w:t>
            </w:r>
          </w:p>
        </w:tc>
      </w:tr>
    </w:tbl>
    <w:p w14:paraId="5AD44697" w14:textId="77777777" w:rsidR="009C7E91" w:rsidRDefault="009C7E91" w:rsidP="009C7E91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25"/>
        <w:gridCol w:w="2866"/>
        <w:gridCol w:w="2184"/>
        <w:gridCol w:w="2048"/>
      </w:tblGrid>
      <w:tr w:rsidR="00DB4DC4" w:rsidRPr="001171BB" w14:paraId="7EEFB5C7" w14:textId="77777777" w:rsidTr="0044698D">
        <w:trPr>
          <w:cantSplit/>
          <w:tblHeader/>
        </w:trPr>
        <w:tc>
          <w:tcPr>
            <w:tcW w:w="9023" w:type="dxa"/>
            <w:gridSpan w:val="4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A4F24A" w14:textId="77777777" w:rsidR="00DB4DC4" w:rsidRPr="00A93265" w:rsidRDefault="00D2155C" w:rsidP="00D2155C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9.3.</w:t>
            </w:r>
            <w:r w:rsidR="00E036A3">
              <w:rPr>
                <w:b/>
                <w:color w:val="1F4D78"/>
              </w:rPr>
              <w:t xml:space="preserve"> Показатели достижения результата проекта</w:t>
            </w:r>
          </w:p>
        </w:tc>
      </w:tr>
      <w:tr w:rsidR="009C7E91" w:rsidRPr="001171BB" w14:paraId="3F24C59A" w14:textId="77777777" w:rsidTr="00D2155C">
        <w:trPr>
          <w:cantSplit/>
          <w:tblHeader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D9CA3" w14:textId="77777777" w:rsidR="009C7E91" w:rsidRPr="00222596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Результат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EF11C" w14:textId="77777777" w:rsidR="009C7E91" w:rsidRDefault="009C7E91" w:rsidP="0011428D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Показатель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4751F" w14:textId="77777777" w:rsidR="009C7E91" w:rsidRPr="00DB4DC4" w:rsidRDefault="009C7E91" w:rsidP="00DB4DC4">
            <w:pPr>
              <w:keepNext/>
              <w:keepLines/>
              <w:spacing w:after="0" w:line="269" w:lineRule="auto"/>
              <w:jc w:val="center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Базовое значение</w:t>
            </w:r>
          </w:p>
        </w:tc>
        <w:tc>
          <w:tcPr>
            <w:tcW w:w="204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DF7B5" w14:textId="77777777" w:rsidR="009C7E91" w:rsidRPr="00B72A92" w:rsidRDefault="009C7E91" w:rsidP="0011428D">
            <w:pPr>
              <w:keepNext/>
              <w:keepLines/>
              <w:spacing w:after="0" w:line="269" w:lineRule="auto"/>
              <w:jc w:val="center"/>
            </w:pPr>
            <w:r w:rsidRPr="00A93265">
              <w:rPr>
                <w:b/>
                <w:color w:val="1F4D78"/>
              </w:rPr>
              <w:t>Цел</w:t>
            </w:r>
            <w:r>
              <w:rPr>
                <w:b/>
                <w:color w:val="1F4D78"/>
              </w:rPr>
              <w:t xml:space="preserve">евое значение </w:t>
            </w:r>
          </w:p>
        </w:tc>
      </w:tr>
      <w:tr w:rsidR="009C7E91" w14:paraId="5FEEED60" w14:textId="77777777" w:rsidTr="00D2155C">
        <w:trPr>
          <w:cantSplit/>
          <w:trHeight w:val="484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D7FB0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Создан конечный продукт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D83525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Утверждены регламент, форма кадровой заявки, сводная карта потребности, MVP и формы мониторинга.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B7462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Единой региональной системы сопоставления нет; база уточняется до пилота.</w:t>
            </w:r>
          </w:p>
        </w:tc>
        <w:tc>
          <w:tcPr>
            <w:tcW w:w="204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2C8B75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1 работающий MVP, 1 комплект документов, не менее 20 работодателей, 5 центров карьеры ПОО и 25 наставников.</w:t>
            </w:r>
          </w:p>
        </w:tc>
      </w:tr>
      <w:tr w:rsidR="009C7E91" w14:paraId="2F90EFBA" w14:textId="77777777" w:rsidTr="00D2155C">
        <w:trPr>
          <w:cantSplit/>
          <w:trHeight w:val="422"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56A64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Продукт фактически используется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9F7B76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Число кадровых заявок, активных карточек выпускников, сопоставлений, направлений и контрольных контактов.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01E8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0 участников пилота.</w:t>
            </w:r>
          </w:p>
        </w:tc>
        <w:tc>
          <w:tcPr>
            <w:tcW w:w="204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017E1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100 выпускников в реестре; не менее 70 заявок в адресном подборе; 100 маршрутов; не менее 80 тренировочных интервью.</w:t>
            </w:r>
          </w:p>
        </w:tc>
      </w:tr>
      <w:tr w:rsidR="009C7E91" w:rsidRPr="001171BB" w14:paraId="15A2A42B" w14:textId="77777777" w:rsidTr="00D2155C">
        <w:trPr>
          <w:cantSplit/>
        </w:trPr>
        <w:tc>
          <w:tcPr>
            <w:tcW w:w="1925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97601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Закрывается кадровая потребность</w:t>
            </w:r>
          </w:p>
        </w:tc>
        <w:tc>
          <w:tcPr>
            <w:tcW w:w="286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40F07D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Трудоустройство по заявкам предприятий, работа по профессии, сохранение занятости через 3/6/12 месяцев.</w:t>
            </w:r>
          </w:p>
        </w:tc>
        <w:tc>
          <w:tcPr>
            <w:tcW w:w="218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56A301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Базовое значение определяется по кадровым заявкам и данным прошлых выпусков.</w:t>
            </w:r>
          </w:p>
        </w:tc>
        <w:tc>
          <w:tcPr>
            <w:tcW w:w="204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8550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Не менее 70 из 100 трудоустроены, не менее 50 закрывают кадровую потребность по профилю; закрепление ≥85%/80%/70% достигших точек.</w:t>
            </w:r>
          </w:p>
        </w:tc>
      </w:tr>
    </w:tbl>
    <w:p w14:paraId="1B80C90F" w14:textId="77777777" w:rsidR="009C7E91" w:rsidRDefault="009C7E91" w:rsidP="009C7E91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23"/>
      </w:tblGrid>
      <w:tr w:rsidR="009C7E91" w14:paraId="4DCA7137" w14:textId="77777777" w:rsidTr="0011428D">
        <w:trPr>
          <w:cantSplit/>
          <w:tblHeader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5" w:type="dxa"/>
              <w:left w:w="115" w:type="dxa"/>
              <w:bottom w:w="75" w:type="dxa"/>
              <w:right w:w="115" w:type="dxa"/>
            </w:tcMar>
            <w:vAlign w:val="center"/>
          </w:tcPr>
          <w:p w14:paraId="36AE0A35" w14:textId="77777777" w:rsidR="009C7E91" w:rsidRDefault="00D2155C" w:rsidP="0011428D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lastRenderedPageBreak/>
              <w:t>9</w:t>
            </w:r>
            <w:r w:rsidR="009C7E91">
              <w:rPr>
                <w:b/>
                <w:color w:val="1F4D78"/>
              </w:rPr>
              <w:t>.</w:t>
            </w:r>
            <w:r>
              <w:rPr>
                <w:b/>
                <w:color w:val="1F4D78"/>
              </w:rPr>
              <w:t>4</w:t>
            </w:r>
            <w:r w:rsidR="009C7E91">
              <w:rPr>
                <w:b/>
                <w:color w:val="1F4D78"/>
              </w:rPr>
              <w:t>. Качественное описание показателей результата</w:t>
            </w:r>
          </w:p>
        </w:tc>
      </w:tr>
      <w:tr w:rsidR="009C7E91" w:rsidRPr="001171BB" w14:paraId="5628F414" w14:textId="77777777" w:rsidTr="0011428D">
        <w:trPr>
          <w:cantSplit/>
        </w:trPr>
        <w:tc>
          <w:tcPr>
            <w:tcW w:w="9023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FFFFF"/>
            <w:tcMar>
              <w:top w:w="75" w:type="dxa"/>
              <w:left w:w="115" w:type="dxa"/>
              <w:bottom w:w="75" w:type="dxa"/>
              <w:right w:w="115" w:type="dxa"/>
            </w:tcMar>
          </w:tcPr>
          <w:p w14:paraId="6A661C47" w14:textId="77777777" w:rsidR="009C7E91" w:rsidRPr="002D35B7" w:rsidRDefault="009C7E91" w:rsidP="0011428D">
            <w:pPr>
              <w:keepLines/>
              <w:spacing w:after="0" w:line="240" w:lineRule="auto"/>
              <w:rPr>
                <w:color w:val="D9D9D9" w:themeColor="background1" w:themeShade="D9"/>
              </w:rPr>
            </w:pPr>
            <w:r w:rsidRPr="002D35B7">
              <w:rPr>
                <w:i/>
                <w:color w:val="D9D9D9" w:themeColor="background1" w:themeShade="D9"/>
              </w:rPr>
              <w:t>Если это необходимо, опишите подробнее смысл и взаимосвязь выбранных показателей, а также укажите, как их мониторинг и оценка помогут определить, достигнут ли изначальный замысел проекта.</w:t>
            </w:r>
          </w:p>
          <w:p w14:paraId="6A57ACB4" w14:textId="77777777" w:rsidR="009C7E91" w:rsidRPr="005B1575" w:rsidRDefault="009C7E91" w:rsidP="0011428D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 w14:paraId="40895839" w14:textId="77777777" w:rsidR="009C7E91" w:rsidRPr="005B1575" w:rsidRDefault="009C7E91" w:rsidP="0011428D">
            <w:pPr>
              <w:keepLines/>
              <w:spacing w:after="0" w:line="240" w:lineRule="auto"/>
            </w:pPr>
            <w:r w:rsidRPr="005B1575">
              <w:t xml:space="preserve"> </w:t>
            </w:r>
          </w:p>
          <w:p w14:paraId="700A4C95" w14:textId="77777777" w:rsidR="00DD43D5" w:rsidRDefault="00000000">
            <w:pPr>
              <w:spacing w:before="100" w:after="60"/>
            </w:pPr>
            <w:r>
              <w:rPr>
                <w:rFonts w:ascii="Arial" w:hAnsi="Arial"/>
                <w:b/>
                <w:color w:val="1F4E79"/>
              </w:rPr>
              <w:t>ОТВЕТ УЧАСТНИКА</w:t>
            </w:r>
            <w:r>
              <w:rPr>
                <w:rFonts w:ascii="Arial" w:hAnsi="Arial"/>
                <w:b/>
                <w:color w:val="1F4E79"/>
              </w:rPr>
              <w:br/>
            </w:r>
            <w:r>
              <w:rPr>
                <w:rFonts w:ascii="Arial" w:hAnsi="Arial"/>
              </w:rPr>
              <w:t>Показатели образуют три уровня: готовность системы, фактическое использование и изменение для человека. Наличие сайта само по себе не считается успехом. Знаменатель показателей закрепления — число участников, для которых к дате отчёта наступила соответствующая контрольная точка. Отдельно учитываются очное обучение, служба, уход за ребёнком, здоровье и иные объективные причины незанятости. Источники: реестр, допустимое подтверждение занятости, анкеты выпускника и работодателя. Базовые значения фиксируются до начала вмешательства.</w:t>
            </w:r>
          </w:p>
        </w:tc>
      </w:tr>
    </w:tbl>
    <w:p w14:paraId="7C287828" w14:textId="77777777" w:rsidR="002825CB" w:rsidRPr="009E501C" w:rsidRDefault="002825CB">
      <w:pPr>
        <w:spacing w:after="20" w:line="269" w:lineRule="auto"/>
      </w:pPr>
    </w:p>
    <w:p w14:paraId="37968F04" w14:textId="77777777" w:rsidR="000344B3" w:rsidRPr="00785955" w:rsidRDefault="000344B3">
      <w:pPr>
        <w:pageBreakBefore/>
        <w:spacing w:after="0" w:line="20" w:lineRule="exact"/>
      </w:pPr>
    </w:p>
    <w:p w14:paraId="25F9694B" w14:textId="77777777" w:rsidR="002825CB" w:rsidRDefault="00D2155C" w:rsidP="009E501C">
      <w:pPr>
        <w:pStyle w:val="1"/>
        <w:spacing w:before="40" w:after="80"/>
      </w:pPr>
      <w:r>
        <w:t>10</w:t>
      </w:r>
      <w:r w:rsidR="005B1575" w:rsidRPr="005B1575">
        <w:t>. Границы пилота, календарь и роли</w:t>
      </w:r>
    </w:p>
    <w:p w14:paraId="6C4917BE" w14:textId="77777777" w:rsidR="00D01E46" w:rsidRPr="00D01E46" w:rsidRDefault="00D01E46" w:rsidP="009C7E91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b/>
          <w:color w:val="1F4D78"/>
          <w:szCs w:val="18"/>
        </w:rPr>
      </w:pPr>
      <w:r w:rsidRPr="00D01E46">
        <w:rPr>
          <w:b/>
          <w:color w:val="1F4D78"/>
          <w:szCs w:val="18"/>
        </w:rPr>
        <w:t xml:space="preserve">Пилот — </w:t>
      </w:r>
      <w:r w:rsidRPr="00D01E46">
        <w:rPr>
          <w:color w:val="1F4D78"/>
          <w:szCs w:val="18"/>
        </w:rPr>
        <w:t>это ограниченная проверка проектного решения в реальных условиях. Пилот проводится на конкретной площадке, в установленный срок, с определенным сегментом целевой группы и ограниченным набором функций. Его задача — проверить, работает ли выбранный механизм, какой результат он дает, какие ресурсы и риски возникают и нужно ли продолжать, дорабатывать или прекращать проект. Пилот не является полномасштабным внедрением или демонстрационным мероприятием.</w:t>
      </w:r>
    </w:p>
    <w:p w14:paraId="4B20C863" w14:textId="77777777" w:rsidR="00D01E46" w:rsidRPr="00D01E46" w:rsidRDefault="00D01E46" w:rsidP="009C7E91">
      <w:pPr>
        <w:pBdr>
          <w:top w:val="single" w:sz="4" w:space="4" w:color="AABBCB"/>
          <w:left w:val="single" w:sz="4" w:space="4" w:color="AABBCB"/>
          <w:bottom w:val="single" w:sz="4" w:space="4" w:color="AABBCB"/>
          <w:right w:val="single" w:sz="4" w:space="4" w:color="AABBCB"/>
        </w:pBdr>
        <w:shd w:val="clear" w:color="auto" w:fill="F3F6F9"/>
        <w:spacing w:before="60" w:line="259" w:lineRule="auto"/>
        <w:ind w:left="115" w:right="115"/>
        <w:jc w:val="both"/>
        <w:rPr>
          <w:b/>
          <w:color w:val="1F4D78"/>
          <w:szCs w:val="18"/>
        </w:rPr>
      </w:pPr>
      <w:r w:rsidRPr="00D01E46">
        <w:rPr>
          <w:b/>
          <w:color w:val="1F4D78"/>
          <w:szCs w:val="18"/>
        </w:rPr>
        <w:t xml:space="preserve">Задание. </w:t>
      </w:r>
      <w:r w:rsidRPr="00D01E46">
        <w:rPr>
          <w:color w:val="1F4D78"/>
          <w:szCs w:val="18"/>
        </w:rPr>
        <w:t>Спроектируйте пилот проекта. Определите площадку и территорию, участников и предполагаемый охват, даты начала и завершения, а также то, что сознательно не войдет в пилот. Составьте календарный план: для каждого действия укажите проверяемый результат, срок и одного ответственного. Распределите роли владельца результата, исполнителей, партнеров, согласующего лица и будущего оператора процесса. До начала пилота определите, по каким фактам и показателям будет принято решение: продолжить проект, переработать решение, остановить его или готовить расширение после дополнительной проверки.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87"/>
        <w:gridCol w:w="6236"/>
      </w:tblGrid>
      <w:tr w:rsidR="002825CB" w14:paraId="7C999A95" w14:textId="77777777" w:rsidTr="009C7E91">
        <w:trPr>
          <w:cantSplit/>
          <w:tblHeader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B45B40" w14:textId="77777777" w:rsidR="002825CB" w:rsidRDefault="005B1575" w:rsidP="00395E93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Параметр пилота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D858E" w14:textId="77777777" w:rsidR="002825CB" w:rsidRDefault="005B1575" w:rsidP="00395E93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Решение</w:t>
            </w:r>
          </w:p>
        </w:tc>
      </w:tr>
      <w:tr w:rsidR="002825CB" w14:paraId="6879D62C" w14:textId="77777777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C4C07" w14:textId="77777777"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Площадка и территория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8D72C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Не менее 5 техникумов и колледжей ЛНР через свои центры карьеры, Базовый центр карьеры и сеть работодателей региона.</w:t>
            </w:r>
          </w:p>
        </w:tc>
      </w:tr>
      <w:tr w:rsidR="002825CB" w:rsidRPr="001171BB" w14:paraId="54E231F4" w14:textId="77777777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A3C90" w14:textId="77777777" w:rsidR="002825CB" w:rsidRPr="009E501C" w:rsidRDefault="005B1575">
            <w:pPr>
              <w:keepLines/>
              <w:spacing w:after="0" w:line="269" w:lineRule="auto"/>
            </w:pPr>
            <w:r w:rsidRPr="009E501C">
              <w:rPr>
                <w:b/>
              </w:rPr>
              <w:t>Сегменты</w:t>
            </w:r>
            <w:r w:rsidR="009E501C">
              <w:rPr>
                <w:b/>
              </w:rPr>
              <w:t xml:space="preserve"> целевой группы</w:t>
            </w:r>
            <w:r w:rsidRPr="009E501C">
              <w:rPr>
                <w:b/>
              </w:rPr>
              <w:t xml:space="preserve"> и предполагаемый охват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22D56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100 выпускников СПО; студенты выпускных курсов включаются исключительно как будущие выпускники для подготовки к конкретным рабочим местам.</w:t>
            </w:r>
          </w:p>
        </w:tc>
      </w:tr>
      <w:tr w:rsidR="002825CB" w14:paraId="08520755" w14:textId="77777777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A34545" w14:textId="77777777" w:rsidR="002825CB" w:rsidRDefault="005B1575">
            <w:pPr>
              <w:keepLines/>
              <w:spacing w:after="0" w:line="269" w:lineRule="auto"/>
            </w:pPr>
            <w:r>
              <w:rPr>
                <w:b/>
              </w:rPr>
              <w:t>Срок начала и завершения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52390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Основной пилот: 1 сентября 2026 — 31 августа 2027 года. Постпроектный мониторинг: до 31 августа 2028 года.</w:t>
            </w:r>
          </w:p>
        </w:tc>
      </w:tr>
      <w:tr w:rsidR="002825CB" w:rsidRPr="001171BB" w14:paraId="7F4EBCA8" w14:textId="77777777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00E50" w14:textId="77777777" w:rsidR="002825CB" w:rsidRPr="005B1575" w:rsidRDefault="005B1575">
            <w:pPr>
              <w:keepLines/>
              <w:spacing w:after="0" w:line="269" w:lineRule="auto"/>
            </w:pPr>
            <w:r w:rsidRPr="005B1575">
              <w:rPr>
                <w:b/>
              </w:rPr>
              <w:t>Что не входит в пилот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1E304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Полномасштабное региональное внедрение, интеграции с государственными системами, мобильное приложение, автоматические решения о найме и все колледжи ЛНР.</w:t>
            </w:r>
          </w:p>
        </w:tc>
      </w:tr>
      <w:tr w:rsidR="009C7E91" w:rsidRPr="001171BB" w14:paraId="410B7B73" w14:textId="77777777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A87FAE" w14:textId="77777777" w:rsidR="009C7E91" w:rsidRPr="005B1575" w:rsidRDefault="009C7E9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Владелец ресурса и исполнители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6F96B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Владелец результата — руководитель проекта; исполнители — центры карьеры ПОО и Базовый центр карьеры; партнёры — Совет, работодатели и служба занятости в части общих данных и мер поддержки.</w:t>
            </w:r>
          </w:p>
        </w:tc>
      </w:tr>
      <w:tr w:rsidR="009C7E91" w:rsidRPr="001171BB" w14:paraId="701F9306" w14:textId="77777777" w:rsidTr="009C7E91">
        <w:trPr>
          <w:cantSplit/>
        </w:trPr>
        <w:tc>
          <w:tcPr>
            <w:tcW w:w="2787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BD519" w14:textId="77777777" w:rsidR="009C7E91" w:rsidRPr="005B1575" w:rsidRDefault="009C7E9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Кто продолжит после</w:t>
            </w:r>
          </w:p>
        </w:tc>
        <w:tc>
          <w:tcPr>
            <w:tcW w:w="6236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B169E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После пилота центры карьеры ПОО сопровождают своих выпускников, а Базовый центр ведёт координацию, сводную карту кадровой потребности и региональный мониторинг.</w:t>
            </w:r>
          </w:p>
        </w:tc>
      </w:tr>
    </w:tbl>
    <w:p w14:paraId="06582F0A" w14:textId="77777777" w:rsidR="002825CB" w:rsidRPr="001171BB" w:rsidRDefault="002825CB">
      <w:pPr>
        <w:spacing w:after="20" w:line="269" w:lineRule="auto"/>
      </w:pP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9"/>
        <w:gridCol w:w="3278"/>
        <w:gridCol w:w="2340"/>
        <w:gridCol w:w="1264"/>
        <w:gridCol w:w="1742"/>
      </w:tblGrid>
      <w:tr w:rsidR="00395E93" w14:paraId="3308E2D8" w14:textId="77777777" w:rsidTr="003C7EAD">
        <w:trPr>
          <w:cantSplit/>
          <w:tblHeader/>
        </w:trPr>
        <w:tc>
          <w:tcPr>
            <w:tcW w:w="9023" w:type="dxa"/>
            <w:gridSpan w:val="5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14ECE" w14:textId="77777777" w:rsidR="00395E93" w:rsidRDefault="00D2155C" w:rsidP="00395E93">
            <w:pPr>
              <w:keepNext/>
              <w:keepLines/>
              <w:spacing w:after="0" w:line="269" w:lineRule="auto"/>
              <w:rPr>
                <w:b/>
                <w:color w:val="1F4D78"/>
              </w:rPr>
            </w:pPr>
            <w:r>
              <w:rPr>
                <w:b/>
                <w:color w:val="1F4D78"/>
              </w:rPr>
              <w:t>10</w:t>
            </w:r>
            <w:r w:rsidR="00395E93">
              <w:rPr>
                <w:b/>
                <w:color w:val="1F4D78"/>
              </w:rPr>
              <w:t>.1. Дорожная карта реализации пилота</w:t>
            </w:r>
          </w:p>
        </w:tc>
      </w:tr>
      <w:tr w:rsidR="002825CB" w14:paraId="6850143C" w14:textId="77777777" w:rsidTr="00395E93">
        <w:trPr>
          <w:cantSplit/>
          <w:tblHeader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3402C" w14:textId="77777777" w:rsidR="002825CB" w:rsidRPr="003A0CE9" w:rsidRDefault="003A0CE9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№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1DF4D" w14:textId="77777777" w:rsidR="002825CB" w:rsidRDefault="005B1575" w:rsidP="00222596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Действие</w:t>
            </w: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08EFA" w14:textId="77777777" w:rsidR="002825CB" w:rsidRDefault="00A93265" w:rsidP="00222596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Ожидаемый р</w:t>
            </w:r>
            <w:r w:rsidR="005B1575">
              <w:rPr>
                <w:b/>
                <w:color w:val="1F4D78"/>
              </w:rPr>
              <w:t>езультат</w:t>
            </w: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9C5FE" w14:textId="77777777" w:rsidR="002825CB" w:rsidRDefault="005B1575" w:rsidP="00222596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Срок</w:t>
            </w: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D6B73" w14:textId="77777777" w:rsidR="002825CB" w:rsidRDefault="005B1575" w:rsidP="00222596">
            <w:pPr>
              <w:keepNext/>
              <w:keepLines/>
              <w:spacing w:after="0" w:line="269" w:lineRule="auto"/>
              <w:jc w:val="center"/>
            </w:pPr>
            <w:r>
              <w:rPr>
                <w:b/>
                <w:color w:val="1F4D78"/>
              </w:rPr>
              <w:t>Ответственный</w:t>
            </w:r>
          </w:p>
        </w:tc>
      </w:tr>
      <w:tr w:rsidR="002825CB" w14:paraId="7D134FC2" w14:textId="77777777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52C91" w14:textId="77777777" w:rsidR="002825CB" w:rsidRDefault="005B1575">
            <w:pPr>
              <w:keepLines/>
              <w:spacing w:after="0" w:line="269" w:lineRule="auto"/>
            </w:pPr>
            <w:r>
              <w:t>1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BB0A9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Утвердить команду и регламент, собрать кадровые заявки предприятий.</w:t>
            </w: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51225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Приказ, единые формы и сводная карта потребности; не менее 70 заявок для адресного подбора и 20 работодателей.</w:t>
            </w: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5EB9D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01.09–30.11.2026</w:t>
            </w: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C952A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Руководитель проекта, Базовый центр карьеры и Совет</w:t>
            </w:r>
          </w:p>
        </w:tc>
      </w:tr>
      <w:tr w:rsidR="002825CB" w14:paraId="6EBEBBED" w14:textId="77777777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7CE12" w14:textId="77777777" w:rsidR="002825CB" w:rsidRDefault="005B1575">
            <w:pPr>
              <w:keepLines/>
              <w:spacing w:after="0" w:line="269" w:lineRule="auto"/>
            </w:pPr>
            <w:r>
              <w:lastRenderedPageBreak/>
              <w:t>2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9677A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Включить будущих выпускников и провести диагностику.</w:t>
            </w: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36C1D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100 выпускников СПО, 100 диагностик и сопоставление с востребованными профессиями.</w:t>
            </w: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78899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15.09–30.11.2026</w:t>
            </w: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803D5B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Центры карьеры ПОО</w:t>
            </w:r>
          </w:p>
        </w:tc>
      </w:tr>
      <w:tr w:rsidR="002825CB" w14:paraId="121B9CE7" w14:textId="77777777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3C5435" w14:textId="77777777" w:rsidR="002825CB" w:rsidRDefault="005B1575">
            <w:pPr>
              <w:keepLines/>
              <w:spacing w:after="0" w:line="269" w:lineRule="auto"/>
            </w:pPr>
            <w:r>
              <w:t>3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773850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Сформировать адресные маршруты и провести подготовку.</w:t>
            </w: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844B5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100 маршрутов, не менее 90 резюме, 80 тренировочных интервью и профессиональные пробы.</w:t>
            </w: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0A01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01.10.2026–31.03.2027</w:t>
            </w: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7B092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Центры карьеры ПОО и работодатели</w:t>
            </w:r>
          </w:p>
        </w:tc>
      </w:tr>
      <w:tr w:rsidR="002825CB" w14:paraId="17365110" w14:textId="77777777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EFB12" w14:textId="77777777" w:rsidR="002825CB" w:rsidRDefault="005B1575">
            <w:pPr>
              <w:keepLines/>
              <w:spacing w:after="0" w:line="269" w:lineRule="auto"/>
            </w:pPr>
            <w:r>
              <w:t>4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2C15E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Запустить реестр кадровых заявок и сопоставлений.</w:t>
            </w: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13F90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Рабочий прототип, актуальная карта потребности, тест специалистов центров карьеры.</w:t>
            </w: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06070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01.10.2026–31.01.2027</w:t>
            </w: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07C8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Базовый центр карьеры</w:t>
            </w:r>
          </w:p>
        </w:tc>
      </w:tr>
      <w:tr w:rsidR="00395E93" w14:paraId="3C725135" w14:textId="77777777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09CC5" w14:textId="77777777" w:rsidR="00395E93" w:rsidRDefault="002F5E83">
            <w:pPr>
              <w:keepLines/>
              <w:spacing w:after="0" w:line="269" w:lineRule="auto"/>
            </w:pPr>
            <w:r>
              <w:t>5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AEFC1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Провести адресный отбор и трудоустройство.</w:t>
            </w: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6CB62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Не менее 70 трудоустроены; не менее 50 закрывают кадровые заявки по полученной или родственной профессии.</w:t>
            </w: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95A7F3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01.01–31.08.2027</w:t>
            </w: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8F9C2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Центры карьеры ПОО и работодатели</w:t>
            </w:r>
          </w:p>
        </w:tc>
      </w:tr>
      <w:tr w:rsidR="009C7E91" w14:paraId="3EB7F7F3" w14:textId="77777777" w:rsidTr="00395E93">
        <w:trPr>
          <w:cantSplit/>
        </w:trPr>
        <w:tc>
          <w:tcPr>
            <w:tcW w:w="399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22DE8" w14:textId="77777777" w:rsidR="009C7E91" w:rsidRDefault="009C7E91">
            <w:pPr>
              <w:keepLines/>
              <w:spacing w:after="0" w:line="269" w:lineRule="auto"/>
            </w:pPr>
            <w:r>
              <w:t>6</w:t>
            </w:r>
          </w:p>
        </w:tc>
        <w:tc>
          <w:tcPr>
            <w:tcW w:w="3278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7D3FA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Организовать наставничество и мониторинг закрепления.</w:t>
            </w:r>
          </w:p>
        </w:tc>
        <w:tc>
          <w:tcPr>
            <w:tcW w:w="2340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C0E97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25 наставников; контроль 1/3/6/12 месяцев; отчёт о закрытых заявках и сохранении занятости.</w:t>
            </w:r>
          </w:p>
        </w:tc>
        <w:tc>
          <w:tcPr>
            <w:tcW w:w="1264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8787E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С первого выхода на работу до 31.08.2028</w:t>
            </w:r>
          </w:p>
        </w:tc>
        <w:tc>
          <w:tcPr>
            <w:tcW w:w="174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3581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Базовый центр карьеры и аналитик</w:t>
            </w:r>
          </w:p>
        </w:tc>
      </w:tr>
    </w:tbl>
    <w:p w14:paraId="32AFED96" w14:textId="77777777" w:rsidR="002825CB" w:rsidRDefault="002825CB">
      <w:pPr>
        <w:spacing w:after="20" w:line="269" w:lineRule="auto"/>
      </w:pPr>
    </w:p>
    <w:p w14:paraId="223A51D6" w14:textId="77777777" w:rsidR="009C7E91" w:rsidRPr="00DC4DEF" w:rsidRDefault="009C7E91" w:rsidP="003A0CE9">
      <w:pPr>
        <w:pStyle w:val="affa"/>
        <w:jc w:val="center"/>
        <w:rPr>
          <w:rFonts w:eastAsia="Calibri"/>
          <w:b/>
          <w:sz w:val="4"/>
          <w:lang w:val="ru-RU"/>
        </w:rPr>
      </w:pPr>
    </w:p>
    <w:p w14:paraId="32623704" w14:textId="77777777" w:rsidR="003A0CE9" w:rsidRDefault="005B1575" w:rsidP="003A0CE9">
      <w:pPr>
        <w:pStyle w:val="affa"/>
        <w:jc w:val="center"/>
        <w:rPr>
          <w:rFonts w:eastAsia="Calibri"/>
          <w:b/>
          <w:sz w:val="17"/>
          <w:lang w:val="ru-RU"/>
        </w:rPr>
      </w:pPr>
      <w:r w:rsidRPr="005B1575">
        <w:rPr>
          <w:rFonts w:eastAsia="Calibri"/>
          <w:b/>
          <w:sz w:val="17"/>
          <w:lang w:val="ru-RU"/>
        </w:rPr>
        <w:t>Проверьте себя:</w:t>
      </w:r>
    </w:p>
    <w:p w14:paraId="7CE557BC" w14:textId="77777777" w:rsidR="002825CB" w:rsidRDefault="005B1575" w:rsidP="003A0CE9">
      <w:pPr>
        <w:pStyle w:val="affa"/>
        <w:jc w:val="center"/>
        <w:rPr>
          <w:rFonts w:eastAsia="Calibri"/>
          <w:sz w:val="17"/>
          <w:lang w:val="ru-RU"/>
        </w:rPr>
      </w:pPr>
      <w:r w:rsidRPr="005B1575">
        <w:rPr>
          <w:rFonts w:eastAsia="Calibri"/>
          <w:sz w:val="17"/>
          <w:lang w:val="ru-RU"/>
        </w:rPr>
        <w:t xml:space="preserve">☐ пилот ограничен  ☐ сроки реальны  ☐ есть </w:t>
      </w:r>
      <w:r w:rsidR="009E501C">
        <w:rPr>
          <w:rFonts w:eastAsia="Calibri"/>
          <w:sz w:val="17"/>
          <w:lang w:val="ru-RU"/>
        </w:rPr>
        <w:t>владелец результата</w:t>
      </w:r>
      <w:r w:rsidRPr="005B1575">
        <w:rPr>
          <w:rFonts w:eastAsia="Calibri"/>
          <w:sz w:val="17"/>
          <w:lang w:val="ru-RU"/>
        </w:rPr>
        <w:t xml:space="preserve">  ☐ решение обратимо</w:t>
      </w:r>
    </w:p>
    <w:p w14:paraId="0563CBD9" w14:textId="77777777" w:rsidR="00395E93" w:rsidRPr="00DC4DEF" w:rsidRDefault="00395E93" w:rsidP="003A0CE9">
      <w:pPr>
        <w:pStyle w:val="affa"/>
        <w:jc w:val="center"/>
        <w:rPr>
          <w:rFonts w:eastAsia="Calibri"/>
          <w:sz w:val="8"/>
          <w:lang w:val="ru-RU"/>
        </w:rPr>
      </w:pPr>
    </w:p>
    <w:p w14:paraId="609003BF" w14:textId="77777777" w:rsidR="009C7E91" w:rsidRPr="00DC4DEF" w:rsidRDefault="009C7E91" w:rsidP="00314687">
      <w:pPr>
        <w:spacing w:after="60" w:line="269" w:lineRule="auto"/>
        <w:jc w:val="center"/>
        <w:rPr>
          <w:rFonts w:asciiTheme="majorHAnsi" w:hAnsiTheme="majorHAnsi" w:cstheme="majorHAnsi"/>
          <w:b/>
          <w:color w:val="1F4D78"/>
          <w:sz w:val="6"/>
          <w:szCs w:val="18"/>
        </w:rPr>
      </w:pPr>
    </w:p>
    <w:p w14:paraId="0FEC8DE8" w14:textId="77777777" w:rsidR="00314687" w:rsidRPr="009C7E91" w:rsidRDefault="00314687" w:rsidP="00314687">
      <w:pPr>
        <w:spacing w:after="60" w:line="269" w:lineRule="auto"/>
        <w:jc w:val="center"/>
        <w:rPr>
          <w:rFonts w:asciiTheme="majorHAnsi" w:hAnsiTheme="majorHAnsi" w:cstheme="majorHAnsi"/>
          <w:b/>
          <w:color w:val="1F4D78"/>
          <w:szCs w:val="18"/>
        </w:rPr>
      </w:pPr>
      <w:r w:rsidRPr="009C7E91">
        <w:rPr>
          <w:rFonts w:asciiTheme="majorHAnsi" w:hAnsiTheme="majorHAnsi" w:cstheme="majorHAnsi"/>
          <w:b/>
          <w:color w:val="1F4D78"/>
          <w:szCs w:val="18"/>
        </w:rPr>
        <w:t xml:space="preserve">Решение после пилота: </w:t>
      </w:r>
      <w:r>
        <w:rPr>
          <w:rFonts w:ascii="Arial" w:hAnsi="Arial"/>
          <w:b/>
          <w:color w:val="1F4E79"/>
          <w:sz w:val="20"/>
        </w:rPr>
        <w:t xml:space="preserve"> Фактическое решение будет принято по данным мониторинга; предварительно — продолжить подготовку пилота.</w:t>
      </w:r>
    </w:p>
    <w:p w14:paraId="010CB6C1" w14:textId="77777777" w:rsidR="003A0CE9" w:rsidRPr="009C7E91" w:rsidRDefault="00314687" w:rsidP="009C7E91">
      <w:pPr>
        <w:spacing w:after="60" w:line="269" w:lineRule="auto"/>
        <w:jc w:val="center"/>
        <w:rPr>
          <w:rFonts w:asciiTheme="majorHAnsi" w:hAnsiTheme="majorHAnsi" w:cstheme="majorHAnsi"/>
          <w:color w:val="1F4D78"/>
          <w:szCs w:val="18"/>
        </w:rPr>
      </w:pPr>
      <w:r w:rsidRPr="009C7E91">
        <w:rPr>
          <w:rFonts w:ascii="Segoe UI Symbol" w:hAnsi="Segoe UI Symbol" w:cs="Segoe UI Symbol"/>
          <w:color w:val="1F4D78"/>
          <w:szCs w:val="18"/>
        </w:rPr>
        <w:t>☐</w:t>
      </w:r>
      <w:r w:rsidRPr="009C7E91">
        <w:rPr>
          <w:rFonts w:asciiTheme="majorHAnsi" w:hAnsiTheme="majorHAnsi" w:cstheme="majorHAnsi"/>
          <w:color w:val="1F4D78"/>
          <w:szCs w:val="18"/>
        </w:rPr>
        <w:t xml:space="preserve"> продолжить </w:t>
      </w:r>
      <w:r w:rsidRPr="009C7E91">
        <w:rPr>
          <w:rFonts w:ascii="Segoe UI Symbol" w:hAnsi="Segoe UI Symbol" w:cs="Segoe UI Symbol"/>
          <w:color w:val="1F4D78"/>
          <w:szCs w:val="18"/>
        </w:rPr>
        <w:t>☐</w:t>
      </w:r>
      <w:r w:rsidRPr="009C7E91">
        <w:rPr>
          <w:rFonts w:asciiTheme="majorHAnsi" w:hAnsiTheme="majorHAnsi" w:cstheme="majorHAnsi"/>
          <w:color w:val="1F4D78"/>
          <w:szCs w:val="18"/>
        </w:rPr>
        <w:t xml:space="preserve"> переработать </w:t>
      </w:r>
      <w:r w:rsidRPr="009C7E91">
        <w:rPr>
          <w:rFonts w:ascii="Segoe UI Symbol" w:hAnsi="Segoe UI Symbol" w:cs="Segoe UI Symbol"/>
          <w:color w:val="1F4D78"/>
          <w:szCs w:val="18"/>
        </w:rPr>
        <w:t>☐</w:t>
      </w:r>
      <w:r w:rsidRPr="009C7E91">
        <w:rPr>
          <w:rFonts w:asciiTheme="majorHAnsi" w:hAnsiTheme="majorHAnsi" w:cstheme="majorHAnsi"/>
          <w:color w:val="1F4D78"/>
          <w:szCs w:val="18"/>
        </w:rPr>
        <w:t xml:space="preserve"> остановить </w:t>
      </w:r>
      <w:r w:rsidRPr="009C7E91">
        <w:rPr>
          <w:rFonts w:ascii="Segoe UI Symbol" w:hAnsi="Segoe UI Symbol" w:cs="Segoe UI Symbol"/>
          <w:color w:val="1F4D78"/>
          <w:szCs w:val="18"/>
        </w:rPr>
        <w:t>☐</w:t>
      </w:r>
      <w:r w:rsidRPr="009C7E91">
        <w:rPr>
          <w:rFonts w:asciiTheme="majorHAnsi" w:hAnsiTheme="majorHAnsi" w:cstheme="majorHAnsi"/>
          <w:color w:val="1F4D78"/>
          <w:szCs w:val="18"/>
        </w:rPr>
        <w:t xml:space="preserve"> масштабировать после дополнительной проверки</w:t>
      </w:r>
    </w:p>
    <w:p w14:paraId="5FCBC9CD" w14:textId="77777777" w:rsidR="002825CB" w:rsidRPr="005B1575" w:rsidRDefault="005B1575">
      <w:pPr>
        <w:keepNext/>
        <w:spacing w:after="20" w:line="269" w:lineRule="auto"/>
      </w:pPr>
      <w:r w:rsidRPr="005B1575">
        <w:rPr>
          <w:b/>
          <w:color w:val="7A5A00"/>
          <w:sz w:val="17"/>
        </w:rPr>
        <w:t>ПОСЛЕ ПРОГРАММЫ</w:t>
      </w:r>
    </w:p>
    <w:p w14:paraId="2809A673" w14:textId="77777777" w:rsidR="002825CB" w:rsidRPr="005B1575" w:rsidRDefault="005B1575">
      <w:pPr>
        <w:pStyle w:val="1"/>
        <w:spacing w:before="40" w:after="80"/>
      </w:pPr>
      <w:r w:rsidRPr="005B1575">
        <w:t>1</w:t>
      </w:r>
      <w:r w:rsidR="00D2155C">
        <w:t>1</w:t>
      </w:r>
      <w:r w:rsidRPr="005B1575">
        <w:t xml:space="preserve">. </w:t>
      </w:r>
      <w:r w:rsidR="00DC4DEF">
        <w:t>Реализация социальных изменений</w:t>
      </w:r>
    </w:p>
    <w:p w14:paraId="15435B14" w14:textId="77777777" w:rsidR="00A93265" w:rsidRPr="009C7E91" w:rsidRDefault="00CA7A31" w:rsidP="00CA7A31">
      <w:pPr>
        <w:spacing w:after="100" w:line="269" w:lineRule="auto"/>
        <w:jc w:val="both"/>
        <w:rPr>
          <w:i/>
          <w:color w:val="5F6368"/>
          <w:sz w:val="19"/>
        </w:rPr>
      </w:pPr>
      <w:r>
        <w:rPr>
          <w:i/>
          <w:color w:val="5F6368"/>
          <w:sz w:val="19"/>
        </w:rPr>
        <w:t>Для сбора этих данных будет использоваться о</w:t>
      </w:r>
      <w:r w:rsidR="005B1575" w:rsidRPr="005B1575">
        <w:rPr>
          <w:i/>
          <w:color w:val="5F6368"/>
          <w:sz w:val="19"/>
        </w:rPr>
        <w:t xml:space="preserve">блачная форма </w:t>
      </w:r>
      <w:r>
        <w:rPr>
          <w:i/>
          <w:color w:val="5F6368"/>
          <w:sz w:val="19"/>
        </w:rPr>
        <w:t>анкеты, которая будет рассылаться в чате программы через 3</w:t>
      </w:r>
      <w:r w:rsidR="00DC4DEF">
        <w:rPr>
          <w:i/>
          <w:color w:val="5F6368"/>
          <w:sz w:val="19"/>
        </w:rPr>
        <w:t>, 6 и</w:t>
      </w:r>
      <w:r>
        <w:rPr>
          <w:i/>
          <w:color w:val="5F6368"/>
          <w:sz w:val="19"/>
        </w:rPr>
        <w:t xml:space="preserve"> 12 месяцев. Она станет единственным каналом отправки обновлений организатору.</w:t>
      </w:r>
      <w:r w:rsidR="005B1575" w:rsidRPr="005B1575">
        <w:rPr>
          <w:i/>
          <w:color w:val="5F6368"/>
          <w:sz w:val="19"/>
        </w:rPr>
        <w:t xml:space="preserve"> Таблицы ниже используются для подготовки ответа и личного архива. </w:t>
      </w:r>
    </w:p>
    <w:p w14:paraId="5409C4D0" w14:textId="77777777" w:rsidR="002825CB" w:rsidRDefault="005B1575">
      <w:pPr>
        <w:pStyle w:val="21"/>
        <w:spacing w:before="60" w:after="60"/>
      </w:pPr>
      <w:r>
        <w:lastRenderedPageBreak/>
        <w:t>1</w:t>
      </w:r>
      <w:r w:rsidR="00D2155C">
        <w:t>1</w:t>
      </w:r>
      <w:r>
        <w:t>.1. Контрольная точка: 3 месяца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92"/>
        <w:gridCol w:w="6131"/>
      </w:tblGrid>
      <w:tr w:rsidR="002825CB" w14:paraId="388D4CA0" w14:textId="77777777">
        <w:trPr>
          <w:cantSplit/>
          <w:tblHeader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04265" w14:textId="77777777"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Поле облачной формы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FE691" w14:textId="77777777"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Краткий ответ участника</w:t>
            </w:r>
          </w:p>
        </w:tc>
      </w:tr>
      <w:tr w:rsidR="000344B3" w:rsidRPr="00785955" w14:paraId="02808407" w14:textId="77777777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C16B05" w14:textId="77777777"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Идентификатор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3370F0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Будет присвоен организатором</w:t>
            </w:r>
          </w:p>
        </w:tc>
      </w:tr>
      <w:tr w:rsidR="00CA7A31" w:rsidRPr="001171BB" w14:paraId="782ED7D9" w14:textId="77777777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55B60B" w14:textId="77777777" w:rsidR="00CA7A31" w:rsidRDefault="00CA7A3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Статус проекта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359200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Подготовка к пилоту</w:t>
            </w:r>
          </w:p>
        </w:tc>
      </w:tr>
      <w:tr w:rsidR="000344B3" w:rsidRPr="001171BB" w14:paraId="1FA0461A" w14:textId="77777777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1B9578" w14:textId="77777777"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Пилот и фактическая дата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41FD54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Пилот ещё не начат; плановая дата начала — 01.09.2026</w:t>
            </w:r>
          </w:p>
        </w:tc>
      </w:tr>
      <w:tr w:rsidR="000344B3" w:rsidRPr="001171BB" w14:paraId="54828E44" w14:textId="77777777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AE0AF7" w14:textId="77777777"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Главный барьер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E7966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Не утверждены пилотная площадка и правовой регламент обработки данных.</w:t>
            </w:r>
          </w:p>
        </w:tc>
      </w:tr>
      <w:tr w:rsidR="000344B3" w14:paraId="6B87CA6F" w14:textId="77777777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98A929" w14:textId="77777777"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Следующий шаг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9E574C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Утвердить площадку, положение, формы согласия и состав команды; руководитель проекта; до 01.09.2026.</w:t>
            </w:r>
          </w:p>
        </w:tc>
      </w:tr>
      <w:tr w:rsidR="000344B3" w:rsidRPr="001171BB" w14:paraId="72FB97CC" w14:textId="77777777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6DFDA2" w14:textId="77777777"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Требуемая помощь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A80CB0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Правовая консультация и организационное согласование.</w:t>
            </w:r>
          </w:p>
        </w:tc>
      </w:tr>
    </w:tbl>
    <w:p w14:paraId="38FB6179" w14:textId="77777777" w:rsidR="002825CB" w:rsidRDefault="005B1575">
      <w:pPr>
        <w:pStyle w:val="21"/>
        <w:spacing w:before="60" w:after="60"/>
      </w:pPr>
      <w:r>
        <w:t>1</w:t>
      </w:r>
      <w:r w:rsidR="00D2155C">
        <w:t>1</w:t>
      </w:r>
      <w:r>
        <w:t>.2. Контрольная точка: 6 месяцев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92"/>
        <w:gridCol w:w="6131"/>
      </w:tblGrid>
      <w:tr w:rsidR="002825CB" w14:paraId="1E99C805" w14:textId="77777777">
        <w:trPr>
          <w:cantSplit/>
          <w:tblHeader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73C3F" w14:textId="77777777"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Поле облачной формы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EF5D5" w14:textId="77777777"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Краткий ответ участника</w:t>
            </w:r>
          </w:p>
        </w:tc>
      </w:tr>
      <w:tr w:rsidR="000344B3" w14:paraId="61595F8F" w14:textId="77777777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9B20EA" w14:textId="77777777"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Идентификатор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4A7438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Будет присвоен организатором</w:t>
            </w:r>
          </w:p>
        </w:tc>
      </w:tr>
      <w:tr w:rsidR="00CA7A31" w14:paraId="3EEEE76C" w14:textId="77777777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B3DB46" w14:textId="77777777" w:rsidR="00CA7A31" w:rsidRPr="00CA7A31" w:rsidRDefault="00CA7A3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Статус проекта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EFDC9A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План: пилот</w:t>
            </w:r>
          </w:p>
        </w:tc>
      </w:tr>
      <w:tr w:rsidR="000344B3" w:rsidRPr="001171BB" w14:paraId="6FE88980" w14:textId="77777777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30EE27" w14:textId="77777777"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Результат для целевой группы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2D38CA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Фактический результат будет внесён после начала пилота; ожидается завершение диагностики и запуск маршрутов.</w:t>
            </w:r>
          </w:p>
        </w:tc>
      </w:tr>
      <w:tr w:rsidR="000344B3" w:rsidRPr="001171BB" w14:paraId="379948EE" w14:textId="77777777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EFF7D3" w14:textId="77777777"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Главный показатель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032B19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База: определяется входным исследованием / цель: 100 диагностик и 100 маршрутов / факт: пока нет данных.</w:t>
            </w:r>
          </w:p>
        </w:tc>
      </w:tr>
      <w:tr w:rsidR="000344B3" w14:paraId="1097A506" w14:textId="77777777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8FAD34" w14:textId="77777777"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Помощь и следующий шаг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F45618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Проверить активность маршрутов и нагрузку кураторов; аналитик проекта; контрольная дата — 01.03.2027.</w:t>
            </w:r>
          </w:p>
        </w:tc>
      </w:tr>
    </w:tbl>
    <w:p w14:paraId="24A2838A" w14:textId="77777777" w:rsidR="002825CB" w:rsidRDefault="005B1575">
      <w:pPr>
        <w:pStyle w:val="21"/>
        <w:spacing w:before="60" w:after="60"/>
      </w:pPr>
      <w:r>
        <w:t>1</w:t>
      </w:r>
      <w:r w:rsidR="00D2155C">
        <w:t>1</w:t>
      </w:r>
      <w:r>
        <w:t>.3. Контрольная точка: 12 месяцев</w:t>
      </w:r>
    </w:p>
    <w:tbl>
      <w:tblPr>
        <w:tblStyle w:val="aff0"/>
        <w:tblW w:w="9023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92"/>
        <w:gridCol w:w="6131"/>
      </w:tblGrid>
      <w:tr w:rsidR="002825CB" w14:paraId="78D36D9E" w14:textId="77777777">
        <w:trPr>
          <w:cantSplit/>
          <w:tblHeader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D0CFE" w14:textId="77777777"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Поле облачной формы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E8EE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8272A" w14:textId="77777777" w:rsidR="002825CB" w:rsidRDefault="005B1575">
            <w:pPr>
              <w:keepNext/>
              <w:keepLines/>
              <w:spacing w:after="0" w:line="269" w:lineRule="auto"/>
            </w:pPr>
            <w:r>
              <w:rPr>
                <w:b/>
                <w:color w:val="1F4D78"/>
              </w:rPr>
              <w:t>Краткий ответ участника</w:t>
            </w:r>
          </w:p>
        </w:tc>
      </w:tr>
      <w:tr w:rsidR="000344B3" w14:paraId="0CEFC3FB" w14:textId="77777777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212DCC" w14:textId="77777777"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Идентификатор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E6DE6D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Будет присвоен организатором</w:t>
            </w:r>
          </w:p>
        </w:tc>
      </w:tr>
      <w:tr w:rsidR="00CA7A31" w14:paraId="2076E78C" w14:textId="77777777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3E397E" w14:textId="77777777" w:rsidR="00CA7A31" w:rsidRPr="00CA7A31" w:rsidRDefault="00CA7A31">
            <w:pPr>
              <w:keepLines/>
              <w:spacing w:after="0" w:line="269" w:lineRule="auto"/>
              <w:rPr>
                <w:b/>
              </w:rPr>
            </w:pPr>
            <w:r>
              <w:rPr>
                <w:b/>
              </w:rPr>
              <w:t>Статус проекта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30714A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План: завершение основного пилота и постпроектный мониторинг</w:t>
            </w:r>
          </w:p>
        </w:tc>
      </w:tr>
      <w:tr w:rsidR="000344B3" w:rsidRPr="001171BB" w14:paraId="69F6FC31" w14:textId="77777777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9D9A2A" w14:textId="77777777"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 xml:space="preserve">Итоговый результат 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2FE87F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Будет зафиксировано после пилота: что изменилось для выпускников, фактические показатели, дата и источник подтверждения.</w:t>
            </w:r>
          </w:p>
        </w:tc>
      </w:tr>
      <w:tr w:rsidR="000344B3" w:rsidRPr="001171BB" w14:paraId="72B6F197" w14:textId="77777777">
        <w:trPr>
          <w:cantSplit/>
        </w:trPr>
        <w:tc>
          <w:tcPr>
            <w:tcW w:w="2892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shd w:val="clear" w:color="auto" w:fill="F2F4F7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35DC83" w14:textId="77777777" w:rsidR="000344B3" w:rsidRDefault="00785955">
            <w:pPr>
              <w:keepLines/>
              <w:spacing w:after="0" w:line="269" w:lineRule="auto"/>
            </w:pPr>
            <w:r>
              <w:rPr>
                <w:b/>
              </w:rPr>
              <w:t>Итоговое решение</w:t>
            </w:r>
          </w:p>
        </w:tc>
        <w:tc>
          <w:tcPr>
            <w:tcW w:w="6131" w:type="dxa"/>
            <w:tcBorders>
              <w:top w:val="single" w:sz="6" w:space="0" w:color="B8C2CC"/>
              <w:left w:val="single" w:sz="6" w:space="0" w:color="B8C2CC"/>
              <w:bottom w:val="single" w:sz="6" w:space="0" w:color="B8C2CC"/>
              <w:right w:val="single" w:sz="6" w:space="0" w:color="B8C2CC"/>
            </w:tcBorders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5958F9" w14:textId="77777777" w:rsidR="00DD43D5" w:rsidRDefault="00000000">
            <w:pPr>
              <w:spacing w:after="60"/>
            </w:pPr>
            <w:r>
              <w:rPr>
                <w:rFonts w:ascii="Arial" w:hAnsi="Arial"/>
              </w:rPr>
              <w:t>Предварительное правило: продолжить при подтверждении использования и положительной динамики; переработать при частичном результате; масштабировать только после проверки закрепления; завершить при отсутствии пользы или неприемлемых рисках.</w:t>
            </w:r>
          </w:p>
        </w:tc>
      </w:tr>
    </w:tbl>
    <w:p w14:paraId="6F5F2357" w14:textId="77777777" w:rsidR="00CA7A31" w:rsidRPr="001171BB" w:rsidRDefault="00CA7A31">
      <w:pPr>
        <w:spacing w:after="20" w:line="269" w:lineRule="auto"/>
      </w:pPr>
    </w:p>
    <w:p w14:paraId="2FDBB99E" w14:textId="77777777" w:rsidR="00CA7A31" w:rsidRPr="001171BB" w:rsidRDefault="00CA7A31">
      <w:pPr>
        <w:spacing w:after="20" w:line="269" w:lineRule="auto"/>
      </w:pPr>
    </w:p>
    <w:p w14:paraId="1B6CA35D" w14:textId="77777777" w:rsidR="00CA7A31" w:rsidRDefault="00CA7A31">
      <w:pPr>
        <w:pStyle w:val="affa"/>
        <w:rPr>
          <w:rFonts w:eastAsia="Calibri"/>
          <w:b/>
          <w:lang w:val="ru-RU"/>
        </w:rPr>
      </w:pPr>
    </w:p>
    <w:p w14:paraId="31C3ECC5" w14:textId="77777777" w:rsidR="00CA7A31" w:rsidRDefault="005B1575" w:rsidP="00CA7A31">
      <w:pPr>
        <w:pStyle w:val="affa"/>
        <w:jc w:val="center"/>
        <w:rPr>
          <w:rFonts w:eastAsia="Calibri"/>
          <w:b/>
          <w:lang w:val="ru-RU"/>
        </w:rPr>
      </w:pPr>
      <w:r w:rsidRPr="005B1575">
        <w:rPr>
          <w:rFonts w:eastAsia="Calibri"/>
          <w:b/>
          <w:lang w:val="ru-RU"/>
        </w:rPr>
        <w:t>Критерий</w:t>
      </w:r>
      <w:r w:rsidR="00A93265">
        <w:rPr>
          <w:rFonts w:eastAsia="Calibri"/>
          <w:b/>
          <w:lang w:val="ru-RU"/>
        </w:rPr>
        <w:t xml:space="preserve"> успеха</w:t>
      </w:r>
      <w:r w:rsidRPr="005B1575">
        <w:rPr>
          <w:rFonts w:eastAsia="Calibri"/>
          <w:b/>
          <w:lang w:val="ru-RU"/>
        </w:rPr>
        <w:t xml:space="preserve"> программы.</w:t>
      </w:r>
    </w:p>
    <w:p w14:paraId="445F0E11" w14:textId="77777777" w:rsidR="002825CB" w:rsidRDefault="005B1575" w:rsidP="00CA7A31">
      <w:pPr>
        <w:pStyle w:val="affa"/>
        <w:jc w:val="center"/>
        <w:rPr>
          <w:rFonts w:eastAsia="Calibri"/>
          <w:lang w:val="ru-RU"/>
        </w:rPr>
      </w:pPr>
      <w:r w:rsidRPr="005B1575">
        <w:rPr>
          <w:rFonts w:eastAsia="Calibri"/>
          <w:lang w:val="ru-RU"/>
        </w:rPr>
        <w:lastRenderedPageBreak/>
        <w:t xml:space="preserve">Успех определяется не числом заполненных паспортов, а долей проектов, которые начали реализацию, подтвердили изменение для целевой группы и сохранили </w:t>
      </w:r>
      <w:r w:rsidR="00A93265">
        <w:rPr>
          <w:rFonts w:eastAsia="Calibri"/>
          <w:lang w:val="ru-RU"/>
        </w:rPr>
        <w:t>устойчивость</w:t>
      </w:r>
      <w:r w:rsidRPr="005B1575">
        <w:rPr>
          <w:rFonts w:eastAsia="Calibri"/>
          <w:lang w:val="ru-RU"/>
        </w:rPr>
        <w:t xml:space="preserve"> через </w:t>
      </w:r>
      <w:r w:rsidR="00A93265">
        <w:rPr>
          <w:rFonts w:eastAsia="Calibri"/>
          <w:lang w:val="ru-RU"/>
        </w:rPr>
        <w:t xml:space="preserve">6 и </w:t>
      </w:r>
      <w:r w:rsidRPr="005B1575">
        <w:rPr>
          <w:rFonts w:eastAsia="Calibri"/>
          <w:lang w:val="ru-RU"/>
        </w:rPr>
        <w:t>12 месяцев.</w:t>
      </w:r>
    </w:p>
    <w:p w14:paraId="0DAB8D7A" w14:textId="77777777" w:rsidR="00CA7A31" w:rsidRPr="005B1575" w:rsidRDefault="00CA7A31">
      <w:pPr>
        <w:pStyle w:val="affa"/>
        <w:rPr>
          <w:lang w:val="ru-RU"/>
        </w:rPr>
      </w:pPr>
    </w:p>
    <w:sectPr w:rsidR="00CA7A31" w:rsidRPr="005B1575" w:rsidSect="007859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183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DAE2A" w14:textId="77777777" w:rsidR="00620D3B" w:rsidRDefault="00620D3B">
      <w:pPr>
        <w:spacing w:after="0" w:line="240" w:lineRule="auto"/>
      </w:pPr>
      <w:r>
        <w:separator/>
      </w:r>
    </w:p>
  </w:endnote>
  <w:endnote w:type="continuationSeparator" w:id="0">
    <w:p w14:paraId="60621AFC" w14:textId="77777777" w:rsidR="00620D3B" w:rsidRDefault="00620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730C" w14:textId="77777777" w:rsidR="00C34584" w:rsidRDefault="00C34584"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5E42" w14:textId="77777777" w:rsidR="00C34584" w:rsidRDefault="00C34584">
    <w:pPr>
      <w:pStyle w:val="a7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0E4C" w14:textId="77777777" w:rsidR="00C34584" w:rsidRDefault="00C34584"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AA7FC" w14:textId="77777777" w:rsidR="00620D3B" w:rsidRDefault="00620D3B">
      <w:pPr>
        <w:spacing w:after="0" w:line="240" w:lineRule="auto"/>
      </w:pPr>
      <w:r>
        <w:separator/>
      </w:r>
    </w:p>
  </w:footnote>
  <w:footnote w:type="continuationSeparator" w:id="0">
    <w:p w14:paraId="67308508" w14:textId="77777777" w:rsidR="00620D3B" w:rsidRDefault="00620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360CC" w14:textId="77777777" w:rsidR="00C34584" w:rsidRDefault="00C3458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C79F8" w14:textId="77777777" w:rsidR="00C34584" w:rsidRPr="005B1575" w:rsidRDefault="00C34584">
    <w:pPr>
      <w:pStyle w:val="a5"/>
      <w:jc w:val="right"/>
    </w:pPr>
    <w:r w:rsidRPr="005B1575">
      <w:rPr>
        <w:b/>
        <w:color w:val="5F6368"/>
      </w:rPr>
      <w:t>РАБОЧАЯ ТЕТРАДЬ | АРХИТЕКТОРЫ СОЦИАЛЬНЫХ ИЗМЕНЕНИЙ ЛНР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97883" w14:textId="77777777" w:rsidR="00C34584" w:rsidRDefault="00C3458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89288B"/>
    <w:multiLevelType w:val="hybridMultilevel"/>
    <w:tmpl w:val="51C0AE34"/>
    <w:lvl w:ilvl="0" w:tplc="4F028D40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412008">
    <w:abstractNumId w:val="8"/>
  </w:num>
  <w:num w:numId="2" w16cid:durableId="123545658">
    <w:abstractNumId w:val="6"/>
  </w:num>
  <w:num w:numId="3" w16cid:durableId="1304119790">
    <w:abstractNumId w:val="5"/>
  </w:num>
  <w:num w:numId="4" w16cid:durableId="1854759895">
    <w:abstractNumId w:val="4"/>
  </w:num>
  <w:num w:numId="5" w16cid:durableId="972635183">
    <w:abstractNumId w:val="7"/>
  </w:num>
  <w:num w:numId="6" w16cid:durableId="817260658">
    <w:abstractNumId w:val="3"/>
  </w:num>
  <w:num w:numId="7" w16cid:durableId="660230628">
    <w:abstractNumId w:val="2"/>
  </w:num>
  <w:num w:numId="8" w16cid:durableId="1590459964">
    <w:abstractNumId w:val="1"/>
  </w:num>
  <w:num w:numId="9" w16cid:durableId="547256908">
    <w:abstractNumId w:val="0"/>
  </w:num>
  <w:num w:numId="10" w16cid:durableId="1270699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4B3"/>
    <w:rsid w:val="00034616"/>
    <w:rsid w:val="000433A7"/>
    <w:rsid w:val="0006063C"/>
    <w:rsid w:val="000646D9"/>
    <w:rsid w:val="00071D21"/>
    <w:rsid w:val="000E0D0E"/>
    <w:rsid w:val="001171BB"/>
    <w:rsid w:val="00131CB2"/>
    <w:rsid w:val="0015074B"/>
    <w:rsid w:val="00192216"/>
    <w:rsid w:val="001A5AA4"/>
    <w:rsid w:val="001C0519"/>
    <w:rsid w:val="001C2A94"/>
    <w:rsid w:val="001F35FD"/>
    <w:rsid w:val="001F562B"/>
    <w:rsid w:val="00222596"/>
    <w:rsid w:val="002825CB"/>
    <w:rsid w:val="0029639D"/>
    <w:rsid w:val="002C390E"/>
    <w:rsid w:val="002D35B7"/>
    <w:rsid w:val="002D619E"/>
    <w:rsid w:val="002F5E83"/>
    <w:rsid w:val="00300652"/>
    <w:rsid w:val="00305608"/>
    <w:rsid w:val="00314687"/>
    <w:rsid w:val="00326F90"/>
    <w:rsid w:val="00330BA3"/>
    <w:rsid w:val="00376270"/>
    <w:rsid w:val="00395E93"/>
    <w:rsid w:val="003A0CE9"/>
    <w:rsid w:val="003B61B6"/>
    <w:rsid w:val="003C75C9"/>
    <w:rsid w:val="003D7C95"/>
    <w:rsid w:val="003F17D9"/>
    <w:rsid w:val="00401EC9"/>
    <w:rsid w:val="0044138E"/>
    <w:rsid w:val="00447522"/>
    <w:rsid w:val="004508BE"/>
    <w:rsid w:val="004C3135"/>
    <w:rsid w:val="00500446"/>
    <w:rsid w:val="005051C8"/>
    <w:rsid w:val="00554CEF"/>
    <w:rsid w:val="005B1575"/>
    <w:rsid w:val="00600513"/>
    <w:rsid w:val="006061A4"/>
    <w:rsid w:val="00620D3B"/>
    <w:rsid w:val="006513BF"/>
    <w:rsid w:val="00700032"/>
    <w:rsid w:val="00702BFE"/>
    <w:rsid w:val="00712780"/>
    <w:rsid w:val="0072088E"/>
    <w:rsid w:val="007217CC"/>
    <w:rsid w:val="00785955"/>
    <w:rsid w:val="00793300"/>
    <w:rsid w:val="00795D1B"/>
    <w:rsid w:val="007C6A9C"/>
    <w:rsid w:val="007D0265"/>
    <w:rsid w:val="007F2646"/>
    <w:rsid w:val="007F2CF3"/>
    <w:rsid w:val="007F2E2B"/>
    <w:rsid w:val="00800B9E"/>
    <w:rsid w:val="008040E4"/>
    <w:rsid w:val="0082054B"/>
    <w:rsid w:val="00866D1F"/>
    <w:rsid w:val="008732DE"/>
    <w:rsid w:val="008767B1"/>
    <w:rsid w:val="008804DF"/>
    <w:rsid w:val="008867B0"/>
    <w:rsid w:val="008B69F5"/>
    <w:rsid w:val="008D36C0"/>
    <w:rsid w:val="009322C9"/>
    <w:rsid w:val="009806E7"/>
    <w:rsid w:val="00986E6A"/>
    <w:rsid w:val="009923CC"/>
    <w:rsid w:val="009C7E91"/>
    <w:rsid w:val="009D2284"/>
    <w:rsid w:val="009D328B"/>
    <w:rsid w:val="009D5A00"/>
    <w:rsid w:val="009E501C"/>
    <w:rsid w:val="00A2013F"/>
    <w:rsid w:val="00A8648B"/>
    <w:rsid w:val="00A93265"/>
    <w:rsid w:val="00AA1D8D"/>
    <w:rsid w:val="00AB4F2E"/>
    <w:rsid w:val="00AF0551"/>
    <w:rsid w:val="00B47730"/>
    <w:rsid w:val="00B6041C"/>
    <w:rsid w:val="00B72A92"/>
    <w:rsid w:val="00BA7AA9"/>
    <w:rsid w:val="00BD5E62"/>
    <w:rsid w:val="00BE01AB"/>
    <w:rsid w:val="00C15EE3"/>
    <w:rsid w:val="00C34584"/>
    <w:rsid w:val="00C34909"/>
    <w:rsid w:val="00C46749"/>
    <w:rsid w:val="00C71121"/>
    <w:rsid w:val="00C765BD"/>
    <w:rsid w:val="00C8698C"/>
    <w:rsid w:val="00CA7A31"/>
    <w:rsid w:val="00CB0664"/>
    <w:rsid w:val="00CD77AC"/>
    <w:rsid w:val="00CE1993"/>
    <w:rsid w:val="00CF39FE"/>
    <w:rsid w:val="00D01E46"/>
    <w:rsid w:val="00D2155C"/>
    <w:rsid w:val="00D265AF"/>
    <w:rsid w:val="00D51796"/>
    <w:rsid w:val="00DB45AF"/>
    <w:rsid w:val="00DB4DC4"/>
    <w:rsid w:val="00DC4DEF"/>
    <w:rsid w:val="00DD2FE9"/>
    <w:rsid w:val="00DD43D5"/>
    <w:rsid w:val="00DE065F"/>
    <w:rsid w:val="00DE34A7"/>
    <w:rsid w:val="00DE36BC"/>
    <w:rsid w:val="00E036A3"/>
    <w:rsid w:val="00E13564"/>
    <w:rsid w:val="00E13F01"/>
    <w:rsid w:val="00E21020"/>
    <w:rsid w:val="00E2576F"/>
    <w:rsid w:val="00E25F76"/>
    <w:rsid w:val="00E56B9D"/>
    <w:rsid w:val="00E75941"/>
    <w:rsid w:val="00F13966"/>
    <w:rsid w:val="00F43327"/>
    <w:rsid w:val="00F97007"/>
    <w:rsid w:val="00FC693F"/>
    <w:rsid w:val="00FF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D220DD"/>
  <w14:defaultImageDpi w14:val="300"/>
  <w15:docId w15:val="{2DC5F156-A255-4A2A-A8E4-303AC8F58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036A3"/>
    <w:pPr>
      <w:spacing w:after="120" w:line="300" w:lineRule="auto"/>
    </w:pPr>
    <w:rPr>
      <w:rFonts w:ascii="Calibri" w:eastAsia="Calibri" w:hAnsi="Calibri" w:cs="Calibri"/>
      <w:color w:val="1E242A"/>
      <w:sz w:val="18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Учебная подсказка"/>
    <w:pPr>
      <w:shd w:val="clear" w:color="auto" w:fill="E8EEF5"/>
      <w:spacing w:before="60" w:after="100" w:line="252" w:lineRule="auto"/>
      <w:ind w:left="144" w:right="144"/>
    </w:pPr>
    <w:rPr>
      <w:rFonts w:ascii="Calibri" w:hAnsi="Calibri"/>
      <w:color w:val="1F4D78"/>
      <w:sz w:val="18"/>
    </w:rPr>
  </w:style>
  <w:style w:type="paragraph" w:customStyle="1" w:styleId="aff9">
    <w:name w:val="Условный пример"/>
    <w:pPr>
      <w:shd w:val="clear" w:color="auto" w:fill="F2F4F7"/>
      <w:spacing w:before="60" w:after="100" w:line="252" w:lineRule="auto"/>
      <w:ind w:left="144" w:right="144"/>
    </w:pPr>
    <w:rPr>
      <w:rFonts w:ascii="Calibri" w:hAnsi="Calibri"/>
      <w:color w:val="5F6368"/>
      <w:sz w:val="18"/>
    </w:rPr>
  </w:style>
  <w:style w:type="paragraph" w:customStyle="1" w:styleId="affa">
    <w:name w:val="Проверка результата"/>
    <w:pPr>
      <w:shd w:val="clear" w:color="auto" w:fill="EAF4EE"/>
      <w:spacing w:before="60" w:after="100" w:line="252" w:lineRule="auto"/>
      <w:ind w:left="144" w:right="144"/>
    </w:pPr>
    <w:rPr>
      <w:rFonts w:ascii="Calibri" w:hAnsi="Calibri"/>
      <w:color w:val="2E6548"/>
      <w:sz w:val="18"/>
    </w:rPr>
  </w:style>
  <w:style w:type="paragraph" w:customStyle="1" w:styleId="affb">
    <w:name w:val="Важное ограничение"/>
    <w:pPr>
      <w:shd w:val="clear" w:color="auto" w:fill="FDECEC"/>
      <w:spacing w:before="60" w:after="100" w:line="252" w:lineRule="auto"/>
      <w:ind w:left="144" w:right="144"/>
    </w:pPr>
    <w:rPr>
      <w:rFonts w:ascii="Calibri" w:hAnsi="Calibri"/>
      <w:color w:val="9B1C1C"/>
      <w:sz w:val="18"/>
    </w:rPr>
  </w:style>
  <w:style w:type="paragraph" w:styleId="affc">
    <w:name w:val="Normal (Web)"/>
    <w:basedOn w:val="a1"/>
    <w:uiPriority w:val="99"/>
    <w:semiHidden/>
    <w:unhideWhenUsed/>
    <w:rsid w:val="001A5A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27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67CF28-083D-410F-8507-CAFC6C923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26</Pages>
  <Words>7481</Words>
  <Characters>42648</Characters>
  <Application>Microsoft Office Word</Application>
  <DocSecurity>0</DocSecurity>
  <Lines>355</Lines>
  <Paragraphs>100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Рабочая тетрадь — паспорт проекта с обновленным модулем 3</vt:lpstr>
      <vt:lpstr/>
    </vt:vector>
  </TitlesOfParts>
  <Manager/>
  <Company/>
  <LinksUpToDate>false</LinksUpToDate>
  <CharactersWithSpaces>50029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тетрадь — паспорт проекта с обновленным модулем 3</dc:title>
  <dc:subject>Интегрированная редакция рабочей тетради программы</dc:subject>
  <dc:creator>Программа «Архитекторы социальных изменений Луганской Народной Республики»</dc:creator>
  <cp:keywords>социальная архитектура; рабочая тетрадь; проект; исследование; ИИ-агенты; пилот; ЛНР</cp:keywords>
  <dc:description>Редакция 4 сохранена как база. Добавлены журнал изменений, фильтр реализуемости, критическое условие, защитный показатель, проверка готовности пилота; облегчены формы 3/6/12 месяцев.</dc:description>
  <cp:lastModifiedBy>a39</cp:lastModifiedBy>
  <cp:revision>6</cp:revision>
  <dcterms:created xsi:type="dcterms:W3CDTF">2026-08-24T14:07:00Z</dcterms:created>
  <dcterms:modified xsi:type="dcterms:W3CDTF">2026-09-23T12:48:00Z</dcterms:modified>
  <cp:category/>
</cp:coreProperties>
</file>